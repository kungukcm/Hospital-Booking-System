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Hospital Booking System</w:t>
      </w:r>
    </w:p>
    <w:p>
      <w:pPr>
        <w:jc w:val="center"/>
      </w:pPr>
      <w:r>
        <w:rPr>
          <w:b/>
          <w:sz w:val="32"/>
        </w:rPr>
        <w:t>Comprehensive Project Report</w:t>
      </w:r>
    </w:p>
    <w:p/>
    <w:p>
      <w:r>
        <w:t>Generated: January 18, 2026</w:t>
      </w:r>
    </w:p>
    <w:p>
      <w:r>
        <w:t>Project Status: ✅ Complete &amp; Deployed</w:t>
      </w:r>
    </w:p>
    <w:p>
      <w:r>
        <w:t>Repository: https://github.com/kungukcm/Hospital-Booking-System</w:t>
      </w:r>
    </w:p>
    <w:p>
      <w:r>
        <w:br w:type="page"/>
      </w:r>
    </w:p>
    <w:p>
      <w:pPr>
        <w:pStyle w:val="Heading1"/>
        <w:jc w:val="center"/>
      </w:pPr>
      <w:r>
        <w:t>Hospital Booking System - Comprehensive Project Report</w:t>
      </w:r>
    </w:p>
    <w:p/>
    <w:p>
      <w:pPr>
        <w:pStyle w:val="Heading2"/>
      </w:pPr>
      <w:r>
        <w:t>Executive Summary</w:t>
      </w:r>
    </w:p>
    <w:p/>
    <w:p>
      <w:r>
        <w:rPr>
          <w:b w:val="0"/>
          <w:i w:val="0"/>
        </w:rPr>
        <w:t xml:space="preserve">The </w:t>
      </w:r>
      <w:r>
        <w:rPr>
          <w:b/>
          <w:i w:val="0"/>
        </w:rPr>
        <w:t>Hospital Booking System</w:t>
      </w:r>
      <w:r>
        <w:rPr>
          <w:b w:val="0"/>
          <w:i w:val="0"/>
        </w:rPr>
        <w:t xml:space="preserve"> is an AI-powered appointment management platform built for KUTRRH (Kenyatta University Teaching, Referral and Research Hospital). It leverages Large Language Models (LLMs), machine learning, and intelligent agents to provide a conversational booking experience with ML-enhanced wait time predictions.</w:t>
      </w:r>
    </w:p>
    <w:p/>
    <w:p>
      <w:r>
        <w:rPr>
          <w:b/>
          <w:i w:val="0"/>
        </w:rPr>
        <w:t>Status:</w:t>
      </w:r>
      <w:r>
        <w:rPr>
          <w:b w:val="0"/>
          <w:i w:val="0"/>
        </w:rPr>
        <w:t xml:space="preserve"> ✅ Fully Functional and Deployed</w:t>
      </w:r>
    </w:p>
    <w:p>
      <w:pPr>
        <w:pStyle w:val="ListBullet"/>
      </w:pPr>
      <w:r>
        <w:t>**Local Testing:** http://localhost:8501</w:t>
      </w:r>
    </w:p>
    <w:p>
      <w:pPr>
        <w:pStyle w:val="ListBullet"/>
      </w:pPr>
      <w:r>
        <w:t>**Deployment:** Streamlit Cloud (GitHub-integrated)</w:t>
      </w:r>
    </w:p>
    <w:p>
      <w:pPr>
        <w:pStyle w:val="ListBullet"/>
      </w:pPr>
      <w:r>
        <w:t>**Key Achievement:** Deterministic, reproducible predictions across all interfaces</w:t>
      </w:r>
    </w:p>
    <w:p/>
    <w:p>
      <w:r>
        <w:rPr>
          <w:b w:val="0"/>
          <w:i w:val="0"/>
        </w:rPr>
        <w:t>---</w:t>
      </w:r>
    </w:p>
    <w:p/>
    <w:p>
      <w:pPr>
        <w:pStyle w:val="Heading2"/>
      </w:pPr>
      <w:r>
        <w:t>1. System Architecture</w:t>
      </w:r>
    </w:p>
    <w:p/>
    <w:p>
      <w:pPr>
        <w:pStyle w:val="Heading3"/>
      </w:pPr>
      <w:r>
        <w:t>1.1 High-Level Architecture</w:t>
      </w:r>
    </w:p>
    <w:p/>
    <w:p>
      <w:r>
        <w:rPr>
          <w:b w:val="0"/>
          <w:i w:val="0"/>
        </w:rPr>
        <w:t>┌─────────────────────────────────────────────────────────────┐</w:t>
      </w:r>
    </w:p>
    <w:p>
      <w:r>
        <w:rPr>
          <w:b w:val="0"/>
          <w:i w:val="0"/>
        </w:rPr>
        <w:t>│                     User Interface Layer                     │</w:t>
      </w:r>
    </w:p>
    <w:p>
      <w:r>
        <w:rPr>
          <w:b w:val="0"/>
          <w:i w:val="0"/>
        </w:rPr>
        <w:t>│           (Streamlit Web Application - app.py)               │</w:t>
      </w:r>
    </w:p>
    <w:p>
      <w:r>
        <w:rPr>
          <w:b w:val="0"/>
          <w:i w:val="0"/>
        </w:rPr>
        <w:t>│  ┌──────────────────┬────────────────┬─────────────────┐    │</w:t>
      </w:r>
    </w:p>
    <w:p>
      <w:r>
        <w:rPr>
          <w:b w:val="0"/>
          <w:i w:val="0"/>
        </w:rPr>
        <w:t>│  │   Chat Interface │ Form Interface │  Admin Panel    │    │</w:t>
      </w:r>
    </w:p>
    <w:p>
      <w:r>
        <w:rPr>
          <w:b w:val="0"/>
          <w:i w:val="0"/>
        </w:rPr>
        <w:t>│  └────────┬─────────┴────────┬───────┴────────┬────────┘    │</w:t>
      </w:r>
    </w:p>
    <w:p>
      <w:r>
        <w:rPr>
          <w:b w:val="0"/>
          <w:i w:val="0"/>
        </w:rPr>
        <w:t>└───────────┼───────────────────┼────────────────┼─────────────┘</w:t>
      </w:r>
    </w:p>
    <w:p>
      <w:r>
        <w:rPr>
          <w:b w:val="0"/>
          <w:i w:val="0"/>
        </w:rPr>
        <w:t xml:space="preserve">            │                   │                │</w:t>
      </w:r>
    </w:p>
    <w:p>
      <w:r>
        <w:rPr>
          <w:b w:val="0"/>
          <w:i w:val="0"/>
        </w:rPr>
        <w:t xml:space="preserve">            ▼                   ▼                ▼</w:t>
      </w:r>
    </w:p>
    <w:p>
      <w:r>
        <w:rPr>
          <w:b w:val="0"/>
          <w:i w:val="0"/>
        </w:rPr>
        <w:t>┌─────────────────────────────────────────────────────────────┐</w:t>
      </w:r>
    </w:p>
    <w:p>
      <w:r>
        <w:rPr>
          <w:b w:val="0"/>
          <w:i w:val="0"/>
        </w:rPr>
        <w:t>│                   Agent Processing Layer                     │</w:t>
      </w:r>
    </w:p>
    <w:p>
      <w:r>
        <w:rPr>
          <w:b w:val="0"/>
          <w:i w:val="0"/>
        </w:rPr>
        <w:t>│              (LangGraph + LLM Agent - agent.py)              │</w:t>
      </w:r>
    </w:p>
    <w:p>
      <w:r>
        <w:rPr>
          <w:b w:val="0"/>
          <w:i w:val="0"/>
        </w:rPr>
        <w:t>│  ┌─────────────┐  ┌──────────────┐  ┌─────────────┐        │</w:t>
      </w:r>
    </w:p>
    <w:p>
      <w:r>
        <w:rPr>
          <w:b w:val="0"/>
          <w:i w:val="0"/>
        </w:rPr>
        <w:t>│  │   LLM with  │─→│  Tool Router │─→│  Tool Node  │        │</w:t>
      </w:r>
    </w:p>
    <w:p>
      <w:r>
        <w:rPr>
          <w:b w:val="0"/>
          <w:i w:val="0"/>
        </w:rPr>
        <w:t>│  │   Groq API  │  │  (Conditions)│  │ (Executor)  │        │</w:t>
      </w:r>
    </w:p>
    <w:p>
      <w:r>
        <w:rPr>
          <w:b w:val="0"/>
          <w:i w:val="0"/>
        </w:rPr>
        <w:t>│  └─────────────┘  └──────────────┘  └─────────────┘        │</w:t>
      </w:r>
    </w:p>
    <w:p>
      <w:r>
        <w:rPr>
          <w:b w:val="0"/>
          <w:i w:val="0"/>
        </w:rPr>
        <w:t>└───────────┼───────────────────────────────────────┬──────────┘</w:t>
      </w:r>
    </w:p>
    <w:p>
      <w:r>
        <w:rPr>
          <w:b w:val="0"/>
          <w:i w:val="0"/>
        </w:rPr>
        <w:t xml:space="preserve">            │                                       │</w:t>
      </w:r>
    </w:p>
    <w:p>
      <w:r>
        <w:rPr>
          <w:b w:val="0"/>
          <w:i w:val="0"/>
        </w:rPr>
        <w:t xml:space="preserve">            └──────────────────┬────────────────────┘</w:t>
      </w:r>
    </w:p>
    <w:p>
      <w:r>
        <w:rPr>
          <w:b w:val="0"/>
          <w:i w:val="0"/>
        </w:rPr>
        <w:t xml:space="preserve">                               ▼</w:t>
      </w:r>
    </w:p>
    <w:p>
      <w:r>
        <w:rPr>
          <w:b w:val="0"/>
          <w:i w:val="0"/>
        </w:rPr>
        <w:t>┌─────────────────────────────────────────────────────────────┐</w:t>
      </w:r>
    </w:p>
    <w:p>
      <w:r>
        <w:rPr>
          <w:b w:val="0"/>
          <w:i w:val="0"/>
        </w:rPr>
        <w:t>│                 Business Logic &amp; Data Layer                  │</w:t>
      </w:r>
    </w:p>
    <w:p>
      <w:r>
        <w:rPr>
          <w:b w:val="0"/>
          <w:i w:val="0"/>
        </w:rPr>
        <w:t>│  ┌─────────────┐  ┌──────────────┐  ┌─────────────────┐   │</w:t>
      </w:r>
    </w:p>
    <w:p>
      <w:r>
        <w:rPr>
          <w:b w:val="0"/>
          <w:i w:val="0"/>
        </w:rPr>
        <w:t>│  │   Enhanced  │  │ Appointment  │  │  Scheduling ML  │   │</w:t>
      </w:r>
    </w:p>
    <w:p>
      <w:r>
        <w:rPr>
          <w:b w:val="0"/>
          <w:i w:val="0"/>
        </w:rPr>
        <w:t>│  │    Tools    │  │  Recommender │  │     Model       │   │</w:t>
      </w:r>
    </w:p>
    <w:p>
      <w:r>
        <w:rPr>
          <w:b w:val="0"/>
          <w:i w:val="0"/>
        </w:rPr>
        <w:t>│  │(7 tools)   │  │(Rule-based)  │  │  (TCN Predictor)│   │</w:t>
      </w:r>
    </w:p>
    <w:p>
      <w:r>
        <w:rPr>
          <w:b w:val="0"/>
          <w:i w:val="0"/>
        </w:rPr>
        <w:t>│  └──────┬──────┘  └──────┬───────┘  └────────┬────────┘   │</w:t>
      </w:r>
    </w:p>
    <w:p>
      <w:r>
        <w:rPr>
          <w:b w:val="0"/>
          <w:i w:val="0"/>
        </w:rPr>
        <w:t>│         │                 │                   │             │</w:t>
      </w:r>
    </w:p>
    <w:p>
      <w:r>
        <w:rPr>
          <w:b w:val="0"/>
          <w:i w:val="0"/>
        </w:rPr>
        <w:t>└─────────┼─────────────────┼───────────────────┼─────────────┘</w:t>
      </w:r>
    </w:p>
    <w:p>
      <w:r>
        <w:rPr>
          <w:b w:val="0"/>
          <w:i w:val="0"/>
        </w:rPr>
        <w:t xml:space="preserve">          │                 │                   │</w:t>
      </w:r>
    </w:p>
    <w:p>
      <w:r>
        <w:rPr>
          <w:b w:val="0"/>
          <w:i w:val="0"/>
        </w:rPr>
        <w:t xml:space="preserve">          ▼                 ▼                   ▼</w:t>
      </w:r>
    </w:p>
    <w:p>
      <w:r>
        <w:rPr>
          <w:b w:val="0"/>
          <w:i w:val="0"/>
        </w:rPr>
        <w:t>┌─────────────────────────────────────────────────────────────┐</w:t>
      </w:r>
    </w:p>
    <w:p>
      <w:r>
        <w:rPr>
          <w:b w:val="0"/>
          <w:i w:val="0"/>
        </w:rPr>
        <w:t>│                    Persistence Layer                         │</w:t>
      </w:r>
    </w:p>
    <w:p>
      <w:r>
        <w:rPr>
          <w:b w:val="0"/>
          <w:i w:val="0"/>
        </w:rPr>
        <w:t>│  ┌──────────────────┐  ┌──────────────────────────────┐    │</w:t>
      </w:r>
    </w:p>
    <w:p>
      <w:r>
        <w:rPr>
          <w:b w:val="0"/>
          <w:i w:val="0"/>
        </w:rPr>
        <w:t>│  │ Appointments DB  │  │  Session State + ML Models   │    │</w:t>
      </w:r>
    </w:p>
    <w:p>
      <w:r>
        <w:rPr>
          <w:b w:val="0"/>
          <w:i w:val="0"/>
        </w:rPr>
        <w:t>│  │ (JSON-based)     │  │  (Caching &amp; Artifacts)       │    │</w:t>
      </w:r>
    </w:p>
    <w:p>
      <w:r>
        <w:rPr>
          <w:b w:val="0"/>
          <w:i w:val="0"/>
        </w:rPr>
        <w:t>│  └──────────────────┘  └──────────────────────────────┘    │</w:t>
      </w:r>
    </w:p>
    <w:p>
      <w:r>
        <w:rPr>
          <w:b w:val="0"/>
          <w:i w:val="0"/>
        </w:rPr>
        <w:t>└─────────────────────────────────────────────────────────────┘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t>1.2 Technology Stack</w:t>
      </w:r>
    </w:p>
    <w:p/>
    <w:p>
      <w:r>
        <w:rPr>
          <w:b w:val="0"/>
          <w:i w:val="0"/>
        </w:rPr>
        <w:t>|-------|-----------|---------|</w:t>
      </w:r>
    </w:p>
    <w:p/>
    <w:p>
      <w:r>
        <w:rPr>
          <w:b w:val="0"/>
          <w:i w:val="0"/>
        </w:rPr>
        <w:t>---</w:t>
      </w:r>
    </w:p>
    <w:p/>
    <w:p>
      <w:pPr>
        <w:pStyle w:val="Heading2"/>
      </w:pPr>
      <w:r>
        <w:t>2. Core Components</w:t>
      </w:r>
    </w:p>
    <w:p/>
    <w:p>
      <w:pPr>
        <w:pStyle w:val="Heading3"/>
      </w:pPr>
      <w:r>
        <w:t>2.1 Application Entry Point (`app.py`)</w:t>
      </w:r>
    </w:p>
    <w:p/>
    <w:p/>
    <w:p>
      <w:r>
        <w:rPr>
          <w:b/>
          <w:i w:val="0"/>
        </w:rPr>
        <w:t>Key Responsibilities:</w:t>
      </w:r>
    </w:p>
    <w:p>
      <w:pPr>
        <w:pStyle w:val="ListBullet"/>
      </w:pPr>
      <w:r>
        <w:t>Multi-page interface (Chat, Form, Admin)</w:t>
      </w:r>
    </w:p>
    <w:p>
      <w:pPr>
        <w:pStyle w:val="ListBullet"/>
      </w:pPr>
      <w:r>
        <w:t>Session state management</w:t>
      </w:r>
    </w:p>
    <w:p>
      <w:pPr>
        <w:pStyle w:val="ListBullet"/>
      </w:pPr>
      <w:r>
        <w:t>Deterministic random seed initialization</w:t>
      </w:r>
    </w:p>
    <w:p>
      <w:pPr>
        <w:pStyle w:val="ListBullet"/>
      </w:pPr>
      <w:r>
        <w:t>Real-time chat display with streaming</w:t>
      </w:r>
    </w:p>
    <w:p>
      <w:pPr>
        <w:pStyle w:val="ListBullet"/>
      </w:pPr>
      <w:r>
        <w:t>Form-based appointment booking</w:t>
      </w:r>
    </w:p>
    <w:p>
      <w:pPr>
        <w:pStyle w:val="ListBullet"/>
      </w:pPr>
      <w:r>
        <w:t>Admin dashboard for managing appointments</w:t>
      </w:r>
    </w:p>
    <w:p/>
    <w:p>
      <w:r>
        <w:rPr>
          <w:b/>
          <w:i w:val="0"/>
        </w:rPr>
        <w:t>Key Features:</w:t>
      </w:r>
    </w:p>
    <w:p>
      <w:pPr>
        <w:pStyle w:val="ListBullet"/>
      </w:pPr>
      <w:r>
        <w:t>initialize_session_state(): Manages UI state persistence</w:t>
      </w:r>
    </w:p>
    <w:p>
      <w:pPr>
        <w:pStyle w:val="ListBullet"/>
      </w:pPr>
      <w:r>
        <w:t>main(): Entry point with hospital branding</w:t>
      </w:r>
    </w:p>
    <w:p>
      <w:pPr>
        <w:pStyle w:val="ListBullet"/>
      </w:pPr>
      <w:r>
        <w:t>Display CONVERSATION from agent in real-time</w:t>
      </w:r>
    </w:p>
    <w:p>
      <w:pPr>
        <w:pStyle w:val="ListBullet"/>
      </w:pPr>
      <w:r>
        <w:t>Support for patient data collection in chat</w:t>
      </w:r>
    </w:p>
    <w:p>
      <w:pPr>
        <w:pStyle w:val="ListBullet"/>
      </w:pPr>
      <w:r>
        <w:t>Bidirectional sync between chat and form interfaces</w:t>
      </w:r>
    </w:p>
    <w:p/>
    <w:p>
      <w:pPr>
        <w:pStyle w:val="Heading3"/>
      </w:pPr>
      <w:r>
        <w:t>2.2 Intelligent Agent (`agent.py`)</w:t>
      </w:r>
    </w:p>
    <w:p/>
    <w:p/>
    <w:p>
      <w:r>
        <w:rPr>
          <w:b/>
          <w:i w:val="0"/>
        </w:rPr>
        <w:t>Architecture:</w:t>
      </w:r>
    </w:p>
    <w:p>
      <w:pPr>
        <w:pStyle w:val="ListBullet"/>
      </w:pPr>
      <w:r>
        <w:t>**LLM:** ChatGroq with llama-3.3-70b-versatile model</w:t>
      </w:r>
    </w:p>
    <w:p>
      <w:pPr>
        <w:pStyle w:val="ListBullet"/>
      </w:pPr>
      <w:r>
        <w:t>**Framework:** LangGraph (state machine workflow)</w:t>
      </w:r>
    </w:p>
    <w:p>
      <w:pPr>
        <w:pStyle w:val="ListBullet"/>
      </w:pPr>
      <w:r>
        <w:t>**Tool Binding:** 7 tools bound to LLM for function calling</w:t>
      </w:r>
    </w:p>
    <w:p/>
    <w:p>
      <w:r>
        <w:rPr>
          <w:b/>
          <w:i w:val="0"/>
        </w:rPr>
        <w:t>Workflow:</w:t>
      </w:r>
    </w:p>
    <w:p>
      <w:r>
        <w:rPr>
          <w:b w:val="0"/>
          <w:i w:val="0"/>
        </w:rPr>
        <w:t>User Message</w:t>
      </w:r>
    </w:p>
    <w:p>
      <w:r>
        <w:rPr>
          <w:b w:val="0"/>
          <w:i w:val="0"/>
        </w:rPr>
        <w:t xml:space="preserve">    ↓</w:t>
      </w:r>
    </w:p>
    <w:p>
      <w:r>
        <w:rPr>
          <w:b w:val="0"/>
          <w:i w:val="0"/>
        </w:rPr>
        <w:t>[AGENT NODE] - LLM processes with tool binding</w:t>
      </w:r>
    </w:p>
    <w:p>
      <w:r>
        <w:rPr>
          <w:b w:val="0"/>
          <w:i w:val="0"/>
        </w:rPr>
        <w:t xml:space="preserve">    ↓</w:t>
      </w:r>
    </w:p>
    <w:p>
      <w:r>
        <w:rPr>
          <w:b w:val="0"/>
          <w:i w:val="0"/>
        </w:rPr>
        <w:t>[DECISION ROUTER]</w:t>
      </w:r>
    </w:p>
    <w:p>
      <w:r>
        <w:rPr>
          <w:b w:val="0"/>
          <w:i w:val="0"/>
        </w:rPr>
        <w:t xml:space="preserve">    ├─ Has tool_calls? → [ACTION NODE] execute tools</w:t>
      </w:r>
    </w:p>
    <w:p>
      <w:r>
        <w:rPr>
          <w:b w:val="0"/>
          <w:i w:val="0"/>
        </w:rPr>
        <w:t xml:space="preserve">    │                        ↓</w:t>
      </w:r>
    </w:p>
    <w:p>
      <w:r>
        <w:rPr>
          <w:b w:val="0"/>
          <w:i w:val="0"/>
        </w:rPr>
        <w:t xml:space="preserve">    │                   [DECISION ROUTER]</w:t>
      </w:r>
    </w:p>
    <w:p>
      <w:r>
        <w:rPr>
          <w:b w:val="0"/>
          <w:i w:val="0"/>
        </w:rPr>
        <w:t xml:space="preserve">    │                        ├─ Has ToolMessages? → Return to AGENT for synthesis</w:t>
      </w:r>
    </w:p>
    <w:p>
      <w:r>
        <w:rPr>
          <w:b w:val="0"/>
          <w:i w:val="0"/>
        </w:rPr>
        <w:t xml:space="preserve">    │                        └─ No ToolMessages? → END</w:t>
      </w:r>
    </w:p>
    <w:p>
      <w:r>
        <w:rPr>
          <w:b w:val="0"/>
          <w:i w:val="0"/>
        </w:rPr>
        <w:t xml:space="preserve">    └─ No tool_calls? → END with response</w:t>
      </w:r>
    </w:p>
    <w:p/>
    <w:p>
      <w:r>
        <w:rPr>
          <w:b/>
          <w:i w:val="0"/>
        </w:rPr>
        <w:t>Key Functions:</w:t>
      </w:r>
    </w:p>
    <w:p>
      <w:pPr>
        <w:pStyle w:val="ListBullet"/>
      </w:pPr>
      <w:r>
        <w:t>`call_caller_model()`: LLM invocation with two modes</w:t>
      </w:r>
    </w:p>
    <w:p>
      <w:r>
        <w:rPr>
          <w:b w:val="0"/>
          <w:i w:val="0"/>
        </w:rPr>
        <w:t xml:space="preserve">  - </w:t>
      </w:r>
      <w:r>
        <w:rPr>
          <w:b/>
          <w:i w:val="0"/>
        </w:rPr>
        <w:t>Initial request:</w:t>
      </w:r>
      <w:r>
        <w:rPr>
          <w:b w:val="0"/>
          <w:i w:val="0"/>
        </w:rPr>
        <w:t xml:space="preserve"> Uses </w:t>
      </w:r>
      <w:r>
        <w:rPr>
          <w:rFonts w:ascii="Courier New" w:hAnsi="Courier New"/>
          <w:b w:val="0"/>
          <w:i w:val="0"/>
          <w:color w:val="C00000"/>
        </w:rPr>
        <w:t>llm_with_tools</w:t>
      </w:r>
      <w:r>
        <w:rPr>
          <w:b w:val="0"/>
          <w:i w:val="0"/>
        </w:rPr>
        <w:t xml:space="preserve"> (tool binding enabled)</w:t>
      </w:r>
    </w:p>
    <w:p>
      <w:r>
        <w:rPr>
          <w:b w:val="0"/>
          <w:i w:val="0"/>
        </w:rPr>
        <w:t xml:space="preserve">  - </w:t>
      </w:r>
      <w:r>
        <w:rPr>
          <w:b/>
          <w:i w:val="0"/>
        </w:rPr>
        <w:t>Synthesis:</w:t>
      </w:r>
      <w:r>
        <w:rPr>
          <w:b w:val="0"/>
          <w:i w:val="0"/>
        </w:rPr>
        <w:t xml:space="preserve"> Uses base </w:t>
      </w:r>
      <w:r>
        <w:rPr>
          <w:rFonts w:ascii="Courier New" w:hAnsi="Courier New"/>
          <w:b w:val="0"/>
          <w:i w:val="0"/>
          <w:color w:val="C00000"/>
        </w:rPr>
        <w:t>llm</w:t>
      </w:r>
      <w:r>
        <w:rPr>
          <w:b w:val="0"/>
          <w:i w:val="0"/>
        </w:rPr>
        <w:t xml:space="preserve"> (no tool binding) to prevent invalid calls</w:t>
      </w:r>
    </w:p>
    <w:p>
      <w:pPr>
        <w:pStyle w:val="ListBullet"/>
      </w:pPr>
      <w:r>
        <w:t>`should_continue_caller()`: Router determining workflow path</w:t>
      </w:r>
    </w:p>
    <w:p>
      <w:pPr>
        <w:pStyle w:val="ListBullet"/>
      </w:pPr>
      <w:r>
        <w:t>`receive_message_from_caller()`: Entry point for chat messages</w:t>
      </w:r>
    </w:p>
    <w:p/>
    <w:p>
      <w:r>
        <w:rPr>
          <w:b/>
          <w:i w:val="0"/>
        </w:rPr>
        <w:t>Recent Improvements:</w:t>
      </w:r>
    </w:p>
    <w:p>
      <w:pPr>
        <w:pStyle w:val="ListBullet"/>
      </w:pPr>
      <w:r>
        <w:t>Fixed synthesis step to use base LLM without tools</w:t>
      </w:r>
    </w:p>
    <w:p>
      <w:pPr>
        <w:pStyle w:val="ListBullet"/>
      </w:pPr>
      <w:r>
        <w:t>Converts ToolMessages to HumanMessages for proper processing</w:t>
      </w:r>
    </w:p>
    <w:p>
      <w:pPr>
        <w:pStyle w:val="ListBullet"/>
      </w:pPr>
      <w:r>
        <w:t>Handles type inconsistencies from LLM (string → int conversion)</w:t>
      </w:r>
    </w:p>
    <w:p/>
    <w:p>
      <w:pPr>
        <w:pStyle w:val="Heading3"/>
      </w:pPr>
      <w:r>
        <w:t>2.3 Enhanced Tools Module (`enhanced_tools.py`)</w:t>
      </w:r>
    </w:p>
    <w:p/>
    <w:p/>
    <w:p>
      <w:r>
        <w:rPr>
          <w:b/>
          <w:i w:val="0"/>
        </w:rPr>
        <w:t>7 Available Tools:</w:t>
      </w:r>
    </w:p>
    <w:p/>
    <w:p>
      <w:pPr>
        <w:pStyle w:val="ListNumber"/>
      </w:pPr>
      <w:r>
        <w:t>**get_optimal_appointment_slots()**</w:t>
      </w:r>
    </w:p>
    <w:p>
      <w:r>
        <w:rPr>
          <w:b w:val="0"/>
          <w:i w:val="0"/>
        </w:rPr>
        <w:t xml:space="preserve">   - Returns 5 best time slots for given date</w:t>
      </w:r>
    </w:p>
    <w:p>
      <w:r>
        <w:rPr>
          <w:b w:val="0"/>
          <w:i w:val="0"/>
        </w:rPr>
        <w:t xml:space="preserve">   - Uses TCN ML predictions for wait times</w:t>
      </w:r>
    </w:p>
    <w:p>
      <w:r>
        <w:rPr>
          <w:b w:val="0"/>
          <w:i w:val="0"/>
        </w:rPr>
        <w:t xml:space="preserve">   - Color-coded by congestion level (🟢 Low, 🟡 Moderate, 🔴 High)</w:t>
      </w:r>
    </w:p>
    <w:p>
      <w:r>
        <w:rPr>
          <w:b w:val="0"/>
          <w:i w:val="0"/>
        </w:rPr>
        <w:t xml:space="preserve">   - Includes confidence scores (75%)</w:t>
      </w:r>
    </w:p>
    <w:p/>
    <w:p>
      <w:pPr>
        <w:pStyle w:val="ListNumber"/>
      </w:pPr>
      <w:r>
        <w:t>**book_appointment()**</w:t>
      </w:r>
    </w:p>
    <w:p>
      <w:r>
        <w:rPr>
          <w:b w:val="0"/>
          <w:i w:val="0"/>
        </w:rPr>
        <w:t xml:space="preserve">   - Creates appointment with patient details</w:t>
      </w:r>
    </w:p>
    <w:p>
      <w:r>
        <w:rPr>
          <w:b w:val="0"/>
          <w:i w:val="0"/>
        </w:rPr>
        <w:t xml:space="preserve">   - Validates availability</w:t>
      </w:r>
    </w:p>
    <w:p>
      <w:r>
        <w:rPr>
          <w:b w:val="0"/>
          <w:i w:val="0"/>
        </w:rPr>
        <w:t xml:space="preserve">   - Saves to persistent database</w:t>
      </w:r>
    </w:p>
    <w:p>
      <w:r>
        <w:rPr>
          <w:b w:val="0"/>
          <w:i w:val="0"/>
        </w:rPr>
        <w:t xml:space="preserve">   - Returns confirmation with wait time estimate</w:t>
      </w:r>
    </w:p>
    <w:p/>
    <w:p>
      <w:pPr>
        <w:pStyle w:val="ListNumber"/>
      </w:pPr>
      <w:r>
        <w:t>**cancel_appointment()**</w:t>
      </w:r>
    </w:p>
    <w:p>
      <w:r>
        <w:rPr>
          <w:b w:val="0"/>
          <w:i w:val="0"/>
        </w:rPr>
        <w:t xml:space="preserve">   - Removes appointment by date/time</w:t>
      </w:r>
    </w:p>
    <w:p>
      <w:r>
        <w:rPr>
          <w:b w:val="0"/>
          <w:i w:val="0"/>
        </w:rPr>
        <w:t xml:space="preserve">   - Updates availability</w:t>
      </w:r>
    </w:p>
    <w:p>
      <w:r>
        <w:rPr>
          <w:b w:val="0"/>
          <w:i w:val="0"/>
        </w:rPr>
        <w:t xml:space="preserve">   - Logs cancellation</w:t>
      </w:r>
    </w:p>
    <w:p/>
    <w:p>
      <w:pPr>
        <w:pStyle w:val="ListNumber"/>
      </w:pPr>
      <w:r>
        <w:t>**get_wait_time_prediction()**</w:t>
      </w:r>
    </w:p>
    <w:p>
      <w:r>
        <w:rPr>
          <w:b w:val="0"/>
          <w:i w:val="0"/>
        </w:rPr>
        <w:t xml:space="preserve">   - ML-based waiting time forecast</w:t>
      </w:r>
    </w:p>
    <w:p>
      <w:r>
        <w:rPr>
          <w:b w:val="0"/>
          <w:i w:val="0"/>
        </w:rPr>
        <w:t xml:space="preserve">   - Specific to appointment type and datetime</w:t>
      </w:r>
    </w:p>
    <w:p>
      <w:r>
        <w:rPr>
          <w:b w:val="0"/>
          <w:i w:val="0"/>
        </w:rPr>
        <w:t xml:space="preserve">   - Includes confidence metrics</w:t>
      </w:r>
    </w:p>
    <w:p/>
    <w:p>
      <w:pPr>
        <w:pStyle w:val="ListNumber"/>
      </w:pPr>
      <w:r>
        <w:t>**get_busiest_times()**</w:t>
      </w:r>
    </w:p>
    <w:p>
      <w:r>
        <w:rPr>
          <w:b w:val="0"/>
          <w:i w:val="0"/>
        </w:rPr>
        <w:t xml:space="preserve">   - Returns peak congestion periods</w:t>
      </w:r>
    </w:p>
    <w:p>
      <w:r>
        <w:rPr>
          <w:b w:val="0"/>
          <w:i w:val="0"/>
        </w:rPr>
        <w:t xml:space="preserve">   - Helps users avoid high-wait-time slots</w:t>
      </w:r>
    </w:p>
    <w:p/>
    <w:p>
      <w:pPr>
        <w:pStyle w:val="ListNumber"/>
      </w:pPr>
      <w:r>
        <w:t>**get_least_busy_times()**</w:t>
      </w:r>
    </w:p>
    <w:p>
      <w:r>
        <w:rPr>
          <w:b w:val="0"/>
          <w:i w:val="0"/>
        </w:rPr>
        <w:t xml:space="preserve">   - Recommends optimal appointment windows</w:t>
      </w:r>
    </w:p>
    <w:p>
      <w:r>
        <w:rPr>
          <w:b w:val="0"/>
          <w:i w:val="0"/>
        </w:rPr>
        <w:t xml:space="preserve">   - Minimizes predicted wait times</w:t>
      </w:r>
    </w:p>
    <w:p/>
    <w:p>
      <w:pPr>
        <w:pStyle w:val="ListNumber"/>
      </w:pPr>
      <w:r>
        <w:t>**suggest_alternative_slots()**</w:t>
      </w:r>
    </w:p>
    <w:p>
      <w:r>
        <w:rPr>
          <w:b w:val="0"/>
          <w:i w:val="0"/>
        </w:rPr>
        <w:t xml:space="preserve">   - When preferred slot unavailable</w:t>
      </w:r>
    </w:p>
    <w:p>
      <w:r>
        <w:rPr>
          <w:b w:val="0"/>
          <w:i w:val="0"/>
        </w:rPr>
        <w:t xml:space="preserve">   - Suggests nearby time options</w:t>
      </w:r>
    </w:p>
    <w:p>
      <w:r>
        <w:rPr>
          <w:b w:val="0"/>
          <w:i w:val="0"/>
        </w:rPr>
        <w:t xml:space="preserve">   - Considers patient preferences</w:t>
      </w:r>
    </w:p>
    <w:p/>
    <w:p>
      <w:pPr>
        <w:pStyle w:val="Heading3"/>
      </w:pPr>
      <w:r>
        <w:t>2.4 ML Scheduling Model (`scheduling_model.py`)</w:t>
      </w:r>
    </w:p>
    <w:p/>
    <w:p/>
    <w:p>
      <w:r>
        <w:rPr>
          <w:b/>
          <w:i w:val="0"/>
        </w:rPr>
        <w:t>Key Features:</w:t>
      </w:r>
    </w:p>
    <w:p/>
    <w:p>
      <w:r>
        <w:rPr>
          <w:b/>
          <w:i w:val="0"/>
        </w:rPr>
        <w:t>A. TCN-Based Prediction:</w:t>
      </w:r>
    </w:p>
    <w:p>
      <w:r>
        <w:rPr>
          <w:b w:val="0"/>
          <w:i w:val="0"/>
        </w:rPr>
        <w:t>def _predict_with_tcn(self, features):</w:t>
      </w:r>
    </w:p>
    <w:p>
      <w:r>
        <w:rPr>
          <w:b w:val="0"/>
          <w:i w:val="0"/>
        </w:rPr>
        <w:t xml:space="preserve">    - Loads pre-trained Temporal Convolutional Network</w:t>
      </w:r>
    </w:p>
    <w:p>
      <w:r>
        <w:rPr>
          <w:b w:val="0"/>
          <w:i w:val="0"/>
        </w:rPr>
        <w:t xml:space="preserve">    - Input: 25-feature engineering vector</w:t>
      </w:r>
    </w:p>
    <w:p>
      <w:r>
        <w:rPr>
          <w:b w:val="0"/>
          <w:i w:val="0"/>
        </w:rPr>
        <w:t xml:space="preserve">    - Output: Predicted wait time in minutes</w:t>
      </w:r>
    </w:p>
    <w:p>
      <w:r>
        <w:rPr>
          <w:b w:val="0"/>
          <w:i w:val="0"/>
        </w:rPr>
        <w:t xml:space="preserve">    - Error handling for shape mismatches</w:t>
      </w:r>
    </w:p>
    <w:p/>
    <w:p>
      <w:r>
        <w:rPr>
          <w:b/>
          <w:i w:val="0"/>
        </w:rPr>
        <w:t>B. Deterministic Multiplicative Multipliers:</w:t>
      </w:r>
    </w:p>
    <w:p>
      <w:pPr>
        <w:pStyle w:val="ListBullet"/>
      </w:pPr>
      <w:r>
        <w:t>**Day of Week Multipliers** (0.3x → 1.8x):</w:t>
      </w:r>
    </w:p>
    <w:p>
      <w:r>
        <w:rPr>
          <w:b w:val="0"/>
          <w:i w:val="0"/>
        </w:rPr>
        <w:t xml:space="preserve">  - Sunday: 0.3x (30% of baseline)</w:t>
      </w:r>
    </w:p>
    <w:p>
      <w:r>
        <w:rPr>
          <w:b w:val="0"/>
          <w:i w:val="0"/>
        </w:rPr>
        <w:t xml:space="preserve">  - Monday: 1.8x (180% of baseline)</w:t>
      </w:r>
    </w:p>
    <w:p>
      <w:r>
        <w:rPr>
          <w:b w:val="0"/>
          <w:i w:val="0"/>
        </w:rPr>
        <w:t xml:space="preserve">  - Tuesday: 1.5x (150%)</w:t>
      </w:r>
    </w:p>
    <w:p>
      <w:r>
        <w:rPr>
          <w:b w:val="0"/>
          <w:i w:val="0"/>
        </w:rPr>
        <w:t xml:space="preserve">  - Wednesday: 1.2x (120%)</w:t>
      </w:r>
    </w:p>
    <w:p>
      <w:r>
        <w:rPr>
          <w:b w:val="0"/>
          <w:i w:val="0"/>
        </w:rPr>
        <w:t xml:space="preserve">  - Thursday: 1.0x (100% baseline)</w:t>
      </w:r>
    </w:p>
    <w:p>
      <w:r>
        <w:rPr>
          <w:b w:val="0"/>
          <w:i w:val="0"/>
        </w:rPr>
        <w:t xml:space="preserve">  - Friday: 0.8x (80%)</w:t>
      </w:r>
    </w:p>
    <w:p>
      <w:r>
        <w:rPr>
          <w:b w:val="0"/>
          <w:i w:val="0"/>
        </w:rPr>
        <w:t xml:space="preserve">  - Saturday: 0.5x (50%)</w:t>
      </w:r>
    </w:p>
    <w:p/>
    <w:p>
      <w:pPr>
        <w:pStyle w:val="ListBullet"/>
      </w:pPr>
      <w:r>
        <w:t>**Hour of Day Multipliers**:</w:t>
      </w:r>
    </w:p>
    <w:p>
      <w:r>
        <w:rPr>
          <w:b w:val="0"/>
          <w:i w:val="0"/>
        </w:rPr>
        <w:t xml:space="preserve">  - Early morning (6-8 AM): 0.9x</w:t>
      </w:r>
    </w:p>
    <w:p>
      <w:r>
        <w:rPr>
          <w:b w:val="0"/>
          <w:i w:val="0"/>
        </w:rPr>
        <w:t xml:space="preserve">  - Morning peak (8-10 AM): 1.3x</w:t>
      </w:r>
    </w:p>
    <w:p>
      <w:r>
        <w:rPr>
          <w:b w:val="0"/>
          <w:i w:val="0"/>
        </w:rPr>
        <w:t xml:space="preserve">  - Mid-morning (10-12 PM): 1.1x</w:t>
      </w:r>
    </w:p>
    <w:p>
      <w:r>
        <w:rPr>
          <w:b w:val="0"/>
          <w:i w:val="0"/>
        </w:rPr>
        <w:t xml:space="preserve">  - Afternoon (12-5 PM): 0.8x</w:t>
      </w:r>
    </w:p>
    <w:p>
      <w:r>
        <w:rPr>
          <w:b w:val="0"/>
          <w:i w:val="0"/>
        </w:rPr>
        <w:t xml:space="preserve">  - Evening (5-7 PM): 1.2x</w:t>
      </w:r>
    </w:p>
    <w:p>
      <w:r>
        <w:rPr>
          <w:b w:val="0"/>
          <w:i w:val="0"/>
        </w:rPr>
        <w:t xml:space="preserve">  - Late evening (7-9 PM): 1.0x</w:t>
      </w:r>
    </w:p>
    <w:p>
      <w:r>
        <w:rPr>
          <w:b w:val="0"/>
          <w:i w:val="0"/>
        </w:rPr>
        <w:t xml:space="preserve">  - Night (9-6 AM): 0.5x</w:t>
      </w:r>
    </w:p>
    <w:p/>
    <w:p>
      <w:pPr>
        <w:pStyle w:val="ListBullet"/>
      </w:pPr>
      <w:r>
        <w:t>**Service Type Multipliers**:</w:t>
      </w:r>
    </w:p>
    <w:p>
      <w:r>
        <w:rPr>
          <w:b w:val="0"/>
          <w:i w:val="0"/>
        </w:rPr>
        <w:t xml:space="preserve">  - Consultation: 1.0x (baseline)</w:t>
      </w:r>
    </w:p>
    <w:p>
      <w:r>
        <w:rPr>
          <w:b w:val="0"/>
          <w:i w:val="0"/>
        </w:rPr>
        <w:t xml:space="preserve">  - Checkup: 0.8x</w:t>
      </w:r>
    </w:p>
    <w:p>
      <w:r>
        <w:rPr>
          <w:b w:val="0"/>
          <w:i w:val="0"/>
        </w:rPr>
        <w:t xml:space="preserve">  - Follow-up: 0.6x</w:t>
      </w:r>
    </w:p>
    <w:p>
      <w:r>
        <w:rPr>
          <w:b w:val="0"/>
          <w:i w:val="0"/>
        </w:rPr>
        <w:t xml:space="preserve">  - Diagnosis: 1.2x</w:t>
      </w:r>
    </w:p>
    <w:p/>
    <w:p>
      <w:r>
        <w:rPr>
          <w:b/>
          <w:i w:val="0"/>
        </w:rPr>
        <w:t>C. Formula:</w:t>
      </w:r>
    </w:p>
    <w:p>
      <w:r>
        <w:rPr>
          <w:b w:val="0"/>
          <w:i w:val="0"/>
        </w:rPr>
        <w:t>final_wait_time = base_wait_time × day_multiplier × hour_multiplier × service_multiplier</w:t>
      </w:r>
    </w:p>
    <w:p/>
    <w:p>
      <w:r>
        <w:rPr>
          <w:b/>
          <w:i w:val="0"/>
        </w:rPr>
        <w:t>Result:</w:t>
      </w:r>
      <w:r>
        <w:rPr>
          <w:b w:val="0"/>
          <w:i w:val="0"/>
        </w:rPr>
        <w:t xml:space="preserve"> Identical predictions across all interfaces (chat, form, API)</w:t>
      </w:r>
    </w:p>
    <w:p/>
    <w:p>
      <w:pPr>
        <w:pStyle w:val="Heading3"/>
      </w:pPr>
      <w:r>
        <w:t>2.5 Database Layer (`appointments_db.py`)</w:t>
      </w:r>
    </w:p>
    <w:p/>
    <w:p/>
    <w:p>
      <w:r>
        <w:rPr>
          <w:b/>
          <w:i w:val="0"/>
        </w:rPr>
        <w:t>Data Structure:</w:t>
      </w:r>
    </w:p>
    <w:p>
      <w:r>
        <w:rPr>
          <w:b w:val="0"/>
          <w:i w:val="0"/>
        </w:rPr>
        <w:t>{</w:t>
      </w:r>
    </w:p>
    <w:p>
      <w:r>
        <w:rPr>
          <w:b w:val="0"/>
          <w:i w:val="0"/>
        </w:rPr>
        <w:t xml:space="preserve">  "appointments": [</w:t>
      </w:r>
    </w:p>
    <w:p>
      <w:r>
        <w:rPr>
          <w:b w:val="0"/>
          <w:i w:val="0"/>
        </w:rPr>
        <w:t xml:space="preserve">    {</w:t>
      </w:r>
    </w:p>
    <w:p>
      <w:r>
        <w:rPr>
          <w:b w:val="0"/>
          <w:i w:val="0"/>
        </w:rPr>
        <w:t xml:space="preserve">      "id": "UUID",</w:t>
      </w:r>
    </w:p>
    <w:p>
      <w:r>
        <w:rPr>
          <w:b w:val="0"/>
          <w:i w:val="0"/>
        </w:rPr>
        <w:t xml:space="preserve">      "patient_name": "John Doe",</w:t>
      </w:r>
    </w:p>
    <w:p>
      <w:r>
        <w:rPr>
          <w:b w:val="0"/>
          <w:i w:val="0"/>
        </w:rPr>
        <w:t xml:space="preserve">      "patient_id": "PID123",</w:t>
      </w:r>
    </w:p>
    <w:p>
      <w:r>
        <w:rPr>
          <w:b w:val="0"/>
          <w:i w:val="0"/>
        </w:rPr>
        <w:t xml:space="preserve">      "phone": "+254712345678",</w:t>
      </w:r>
    </w:p>
    <w:p>
      <w:r>
        <w:rPr>
          <w:b w:val="0"/>
          <w:i w:val="0"/>
        </w:rPr>
        <w:t xml:space="preserve">      "email": "john@example.com",</w:t>
      </w:r>
    </w:p>
    <w:p>
      <w:r>
        <w:rPr>
          <w:b w:val="0"/>
          <w:i w:val="0"/>
        </w:rPr>
        <w:t xml:space="preserve">      "type": "consultation",</w:t>
      </w:r>
    </w:p>
    <w:p>
      <w:r>
        <w:rPr>
          <w:b w:val="0"/>
          <w:i w:val="0"/>
        </w:rPr>
        <w:t xml:space="preserve">      "date": "2026-01-20",</w:t>
      </w:r>
    </w:p>
    <w:p>
      <w:r>
        <w:rPr>
          <w:b w:val="0"/>
          <w:i w:val="0"/>
        </w:rPr>
        <w:t xml:space="preserve">      "time": "09:00",</w:t>
      </w:r>
    </w:p>
    <w:p>
      <w:r>
        <w:rPr>
          <w:b w:val="0"/>
          <w:i w:val="0"/>
        </w:rPr>
        <w:t xml:space="preserve">      "status": "confirmed",</w:t>
      </w:r>
    </w:p>
    <w:p>
      <w:r>
        <w:rPr>
          <w:b w:val="0"/>
          <w:i w:val="0"/>
        </w:rPr>
        <w:t xml:space="preserve">      "wait_time_estimate": 14,</w:t>
      </w:r>
    </w:p>
    <w:p>
      <w:r>
        <w:rPr>
          <w:b w:val="0"/>
          <w:i w:val="0"/>
        </w:rPr>
        <w:t xml:space="preserve">      "created_at": "2026-01-18T10:30:00"</w:t>
      </w:r>
    </w:p>
    <w:p>
      <w:r>
        <w:rPr>
          <w:b w:val="0"/>
          <w:i w:val="0"/>
        </w:rPr>
        <w:t xml:space="preserve">    }</w:t>
      </w:r>
    </w:p>
    <w:p>
      <w:r>
        <w:rPr>
          <w:b w:val="0"/>
          <w:i w:val="0"/>
        </w:rPr>
        <w:t xml:space="preserve">  ]</w:t>
      </w:r>
    </w:p>
    <w:p>
      <w:r>
        <w:rPr>
          <w:b w:val="0"/>
          <w:i w:val="0"/>
        </w:rPr>
        <w:t>}</w:t>
      </w:r>
    </w:p>
    <w:p/>
    <w:p>
      <w:r>
        <w:rPr>
          <w:b/>
          <w:i w:val="0"/>
        </w:rPr>
        <w:t>Key Functions:</w:t>
      </w:r>
    </w:p>
    <w:p>
      <w:pPr>
        <w:pStyle w:val="ListBullet"/>
      </w:pPr>
      <w:r>
        <w:t>`add_appointment()`: Create new appointment</w:t>
      </w:r>
    </w:p>
    <w:p>
      <w:pPr>
        <w:pStyle w:val="ListBullet"/>
      </w:pPr>
      <w:r>
        <w:t>`get_appointments()`: Retrieve all/filtered appointments</w:t>
      </w:r>
    </w:p>
    <w:p>
      <w:pPr>
        <w:pStyle w:val="ListBullet"/>
      </w:pPr>
      <w:r>
        <w:t>`cancel_appointment()`: Remove by date/time</w:t>
      </w:r>
    </w:p>
    <w:p>
      <w:pPr>
        <w:pStyle w:val="ListBullet"/>
      </w:pPr>
      <w:r>
        <w:t>`check_conflict()`: Verify slot availability</w:t>
      </w:r>
    </w:p>
    <w:p>
      <w:pPr>
        <w:pStyle w:val="ListBullet"/>
      </w:pPr>
      <w:r>
        <w:t>`get_appointment_stats()`: Analytics (busy times, wait times)</w:t>
      </w:r>
    </w:p>
    <w:p/>
    <w:p>
      <w:pPr>
        <w:pStyle w:val="Heading3"/>
      </w:pPr>
      <w:r>
        <w:t>2.6 Appointment Recommender (`appointment_recommender.py`)</w:t>
      </w:r>
    </w:p>
    <w:p/>
    <w:p/>
    <w:p>
      <w:r>
        <w:rPr>
          <w:b/>
          <w:i w:val="0"/>
        </w:rPr>
        <w:t>Features:</w:t>
      </w:r>
    </w:p>
    <w:p>
      <w:pPr>
        <w:pStyle w:val="ListBullet"/>
      </w:pPr>
      <w:r>
        <w:t>Loads pre-trained TCN model</w:t>
      </w:r>
    </w:p>
    <w:p>
      <w:pPr>
        <w:pStyle w:val="ListBullet"/>
      </w:pPr>
      <w:r>
        <w:t>Generates feature vectors (25 dimensions)</w:t>
      </w:r>
    </w:p>
    <w:p>
      <w:pPr>
        <w:pStyle w:val="ListBullet"/>
      </w:pPr>
      <w:r>
        <w:t>Batch prediction capability</w:t>
      </w:r>
    </w:p>
    <w:p>
      <w:pPr>
        <w:pStyle w:val="ListBullet"/>
      </w:pPr>
      <w:r>
        <w:t>Caching for performance</w:t>
      </w:r>
    </w:p>
    <w:p/>
    <w:p>
      <w:pPr>
        <w:pStyle w:val="Heading3"/>
      </w:pPr>
      <w:r>
        <w:t>2.7 Configuration Module (`config.py`)</w:t>
      </w:r>
    </w:p>
    <w:p/>
    <w:p>
      <w:r>
        <w:rPr>
          <w:b/>
          <w:i w:val="0"/>
        </w:rPr>
        <w:t>Purpose:</w:t>
      </w:r>
      <w:r>
        <w:rPr>
          <w:b w:val="0"/>
          <w:i w:val="0"/>
        </w:rPr>
        <w:t xml:space="preserve"> Centralized settings management</w:t>
      </w:r>
    </w:p>
    <w:p/>
    <w:p>
      <w:r>
        <w:rPr>
          <w:b/>
          <w:i w:val="0"/>
        </w:rPr>
        <w:t>Key Settings:</w:t>
      </w:r>
    </w:p>
    <w:p>
      <w:r>
        <w:rPr>
          <w:b w:val="0"/>
          <w:i w:val="0"/>
        </w:rPr>
        <w:t>LLM_MODEL = "llama-3.3-70b-versatile"</w:t>
      </w:r>
    </w:p>
    <w:p>
      <w:r>
        <w:rPr>
          <w:b w:val="0"/>
          <w:i w:val="0"/>
        </w:rPr>
        <w:t>GROQ_API_KEY = ${GROQ_API_KEY}  # From .env</w:t>
      </w:r>
    </w:p>
    <w:p>
      <w:r>
        <w:rPr>
          <w:b w:val="0"/>
          <w:i w:val="0"/>
        </w:rPr>
        <w:t>CURRENT_DATE = "2026-01-18"</w:t>
      </w:r>
    </w:p>
    <w:p>
      <w:r>
        <w:rPr>
          <w:b w:val="0"/>
          <w:i w:val="0"/>
        </w:rPr>
        <w:t>HOSPITAL_NAME = "KUTRRH"</w:t>
      </w:r>
    </w:p>
    <w:p>
      <w:r>
        <w:rPr>
          <w:b w:val="0"/>
          <w:i w:val="0"/>
        </w:rPr>
        <w:t>MAX_APPOINTMENTS = 100</w:t>
      </w:r>
    </w:p>
    <w:p>
      <w:r>
        <w:rPr>
          <w:b w:val="0"/>
          <w:i w:val="0"/>
        </w:rPr>
        <w:t>CACHE_DURATION = 3600</w:t>
      </w:r>
    </w:p>
    <w:p/>
    <w:p>
      <w:pPr>
        <w:pStyle w:val="Heading3"/>
      </w:pPr>
      <w:r>
        <w:t>2.8 Logging Module (`logger.py`)</w:t>
      </w:r>
    </w:p>
    <w:p/>
    <w:p>
      <w:r>
        <w:rPr>
          <w:b/>
          <w:i w:val="0"/>
        </w:rPr>
        <w:t>Purpose:</w:t>
      </w:r>
      <w:r>
        <w:rPr>
          <w:b w:val="0"/>
          <w:i w:val="0"/>
        </w:rPr>
        <w:t xml:space="preserve"> Structured logging for debugging</w:t>
      </w:r>
    </w:p>
    <w:p/>
    <w:p>
      <w:r>
        <w:rPr>
          <w:b/>
          <w:i w:val="0"/>
        </w:rPr>
        <w:t>Features:</w:t>
      </w:r>
    </w:p>
    <w:p>
      <w:pPr>
        <w:pStyle w:val="ListBullet"/>
      </w:pPr>
      <w:r>
        <w:t>File-based logging (app.log)</w:t>
      </w:r>
    </w:p>
    <w:p>
      <w:pPr>
        <w:pStyle w:val="ListBullet"/>
      </w:pPr>
      <w:r>
        <w:t>Console output with formatting</w:t>
      </w:r>
    </w:p>
    <w:p>
      <w:pPr>
        <w:pStyle w:val="ListBullet"/>
      </w:pPr>
      <w:r>
        <w:t>Log levels: DEBUG, INFO, WARNING, ERROR</w:t>
      </w:r>
    </w:p>
    <w:p>
      <w:pPr>
        <w:pStyle w:val="ListBullet"/>
      </w:pPr>
      <w:r>
        <w:t>Component identification (module names)</w:t>
      </w:r>
    </w:p>
    <w:p/>
    <w:p>
      <w:r>
        <w:rPr>
          <w:b w:val="0"/>
          <w:i w:val="0"/>
        </w:rPr>
        <w:t>---</w:t>
      </w:r>
    </w:p>
    <w:p/>
    <w:p>
      <w:pPr>
        <w:pStyle w:val="Heading2"/>
      </w:pPr>
      <w:r>
        <w:t>3. Data Flow</w:t>
      </w:r>
    </w:p>
    <w:p/>
    <w:p>
      <w:pPr>
        <w:pStyle w:val="Heading3"/>
      </w:pPr>
      <w:r>
        <w:t>3.1 Chat Interface Flow</w:t>
      </w:r>
    </w:p>
    <w:p/>
    <w:p>
      <w:pPr>
        <w:pStyle w:val="ListNumber"/>
      </w:pPr>
      <w:r>
        <w:t>User enters message in chat box</w:t>
      </w:r>
    </w:p>
    <w:p>
      <w:r>
        <w:rPr>
          <w:b w:val="0"/>
          <w:i w:val="0"/>
        </w:rPr>
        <w:t xml:space="preserve">   ↓</w:t>
      </w:r>
    </w:p>
    <w:p>
      <w:pPr>
        <w:pStyle w:val="ListNumber"/>
      </w:pPr>
      <w:r>
        <w:t>app.py captures input → receive_message_from_caller()</w:t>
      </w:r>
    </w:p>
    <w:p>
      <w:r>
        <w:rPr>
          <w:b w:val="0"/>
          <w:i w:val="0"/>
        </w:rPr>
        <w:t xml:space="preserve">   ↓</w:t>
      </w:r>
    </w:p>
    <w:p>
      <w:pPr>
        <w:pStyle w:val="ListNumber"/>
      </w:pPr>
      <w:r>
        <w:t>agent.py creates HumanMessage, adds to CONVERSATION</w:t>
      </w:r>
    </w:p>
    <w:p>
      <w:r>
        <w:rPr>
          <w:b w:val="0"/>
          <w:i w:val="0"/>
        </w:rPr>
        <w:t xml:space="preserve">   ↓</w:t>
      </w:r>
    </w:p>
    <w:p>
      <w:pPr>
        <w:pStyle w:val="ListNumber"/>
      </w:pPr>
      <w:r>
        <w:t>LLM processes with system prompt about patient requirements</w:t>
      </w:r>
    </w:p>
    <w:p>
      <w:r>
        <w:rPr>
          <w:b w:val="0"/>
          <w:i w:val="0"/>
        </w:rPr>
        <w:t xml:space="preserve">   ↓</w:t>
      </w:r>
    </w:p>
    <w:p>
      <w:pPr>
        <w:pStyle w:val="ListNumber"/>
      </w:pPr>
      <w:r>
        <w:t>LLM detects tools needed (get_optimal_appointment_slots for Jan 19-23)</w:t>
      </w:r>
    </w:p>
    <w:p>
      <w:r>
        <w:rPr>
          <w:b w:val="0"/>
          <w:i w:val="0"/>
        </w:rPr>
        <w:t xml:space="preserve">   ↓</w:t>
      </w:r>
    </w:p>
    <w:p>
      <w:pPr>
        <w:pStyle w:val="ListNumber"/>
      </w:pPr>
      <w:r>
        <w:t>ToolNode executes tools in parallel</w:t>
      </w:r>
    </w:p>
    <w:p>
      <w:r>
        <w:rPr>
          <w:b w:val="0"/>
          <w:i w:val="0"/>
        </w:rPr>
        <w:t xml:space="preserve">   ├─ Tool 1: get_optimal_appointment_slots("consultation", "2026-01-19")</w:t>
      </w:r>
    </w:p>
    <w:p>
      <w:r>
        <w:rPr>
          <w:b w:val="0"/>
          <w:i w:val="0"/>
        </w:rPr>
        <w:t xml:space="preserve">   ├─ Tool 2: get_optimal_appointment_slots("consultation", "2026-01-20")</w:t>
      </w:r>
    </w:p>
    <w:p>
      <w:r>
        <w:rPr>
          <w:b w:val="0"/>
          <w:i w:val="0"/>
        </w:rPr>
        <w:t xml:space="preserve">   ├─ Tool 3: get_optimal_appointment_slots("consultation", "2026-01-21")</w:t>
      </w:r>
    </w:p>
    <w:p>
      <w:r>
        <w:rPr>
          <w:b w:val="0"/>
          <w:i w:val="0"/>
        </w:rPr>
        <w:t xml:space="preserve">   ├─ Tool 4: get_optimal_appointment_slots("consultation", "2026-01-22")</w:t>
      </w:r>
    </w:p>
    <w:p>
      <w:r>
        <w:rPr>
          <w:b w:val="0"/>
          <w:i w:val="0"/>
        </w:rPr>
        <w:t xml:space="preserve">   └─ Tool 5: get_optimal_appointment_slots("consultation", "2026-01-23")</w:t>
      </w:r>
    </w:p>
    <w:p>
      <w:r>
        <w:rPr>
          <w:b w:val="0"/>
          <w:i w:val="0"/>
        </w:rPr>
        <w:t xml:space="preserve">   ↓</w:t>
      </w:r>
    </w:p>
    <w:p>
      <w:pPr>
        <w:pStyle w:val="ListNumber"/>
      </w:pPr>
      <w:r>
        <w:t>Each tool returns ToolMessage with formatted slots (color-coded)</w:t>
      </w:r>
    </w:p>
    <w:p>
      <w:r>
        <w:rPr>
          <w:b w:val="0"/>
          <w:i w:val="0"/>
        </w:rPr>
        <w:t xml:space="preserve">   ↓</w:t>
      </w:r>
    </w:p>
    <w:p>
      <w:pPr>
        <w:pStyle w:val="ListNumber"/>
      </w:pPr>
      <w:r>
        <w:t>Router detects ToolMessages → loop back to LLM</w:t>
      </w:r>
    </w:p>
    <w:p>
      <w:r>
        <w:rPr>
          <w:b w:val="0"/>
          <w:i w:val="0"/>
        </w:rPr>
        <w:t xml:space="preserve">   ↓</w:t>
      </w:r>
    </w:p>
    <w:p>
      <w:pPr>
        <w:pStyle w:val="ListNumber"/>
      </w:pPr>
      <w:r>
        <w:t>LLM synthesizes (uses base LLM without tools)</w:t>
      </w:r>
    </w:p>
    <w:p>
      <w:r>
        <w:rPr>
          <w:b w:val="0"/>
          <w:i w:val="0"/>
        </w:rPr>
        <w:t xml:space="preserve">   ↓</w:t>
      </w:r>
    </w:p>
    <w:p>
      <w:pPr>
        <w:pStyle w:val="ListNumber"/>
      </w:pPr>
      <w:r>
        <w:t>LLM returns natural language summary</w:t>
      </w:r>
    </w:p>
    <w:p>
      <w:r>
        <w:rPr>
          <w:b w:val="0"/>
          <w:i w:val="0"/>
        </w:rPr>
        <w:t xml:space="preserve">   ↓</w:t>
      </w:r>
    </w:p>
    <w:p>
      <w:pPr>
        <w:pStyle w:val="ListNumber"/>
      </w:pPr>
      <w:r>
        <w:t>Router detects no more tool_calls → END</w:t>
      </w:r>
    </w:p>
    <w:p>
      <w:r>
        <w:rPr>
          <w:b w:val="0"/>
          <w:i w:val="0"/>
        </w:rPr>
        <w:t xml:space="preserve">   ↓</w:t>
      </w:r>
    </w:p>
    <w:p>
      <w:pPr>
        <w:pStyle w:val="ListNumber"/>
      </w:pPr>
      <w:r>
        <w:t>AIMessage added to CONVERSATION</w:t>
      </w:r>
    </w:p>
    <w:p>
      <w:r>
        <w:rPr>
          <w:b w:val="0"/>
          <w:i w:val="0"/>
        </w:rPr>
        <w:t xml:space="preserve">   ↓</w:t>
      </w:r>
    </w:p>
    <w:p>
      <w:pPr>
        <w:pStyle w:val="ListNumber"/>
      </w:pPr>
      <w:r>
        <w:t>app.py displays response in chat UI</w:t>
      </w:r>
    </w:p>
    <w:p/>
    <w:p>
      <w:pPr>
        <w:pStyle w:val="Heading3"/>
      </w:pPr>
      <w:r>
        <w:t>3.2 Form Interface Flow</w:t>
      </w:r>
    </w:p>
    <w:p/>
    <w:p>
      <w:pPr>
        <w:pStyle w:val="ListNumber"/>
      </w:pPr>
      <w:r>
        <w:t>User fills hospital form:</w:t>
      </w:r>
    </w:p>
    <w:p>
      <w:r>
        <w:rPr>
          <w:b w:val="0"/>
          <w:i w:val="0"/>
        </w:rPr>
        <w:t xml:space="preserve">   - Patient Name</w:t>
      </w:r>
    </w:p>
    <w:p>
      <w:r>
        <w:rPr>
          <w:b w:val="0"/>
          <w:i w:val="0"/>
        </w:rPr>
        <w:t xml:space="preserve">   - Patient ID</w:t>
      </w:r>
    </w:p>
    <w:p>
      <w:r>
        <w:rPr>
          <w:b w:val="0"/>
          <w:i w:val="0"/>
        </w:rPr>
        <w:t xml:space="preserve">   - Phone</w:t>
      </w:r>
    </w:p>
    <w:p>
      <w:r>
        <w:rPr>
          <w:b w:val="0"/>
          <w:i w:val="0"/>
        </w:rPr>
        <w:t xml:space="preserve">   - Email</w:t>
      </w:r>
    </w:p>
    <w:p>
      <w:r>
        <w:rPr>
          <w:b w:val="0"/>
          <w:i w:val="0"/>
        </w:rPr>
        <w:t xml:space="preserve">   - Service Type (dropdown)</w:t>
      </w:r>
    </w:p>
    <w:p>
      <w:r>
        <w:rPr>
          <w:b w:val="0"/>
          <w:i w:val="0"/>
        </w:rPr>
        <w:t xml:space="preserve">   - Preferred Date</w:t>
      </w:r>
    </w:p>
    <w:p/>
    <w:p>
      <w:pPr>
        <w:pStyle w:val="ListNumber"/>
      </w:pPr>
      <w:r>
        <w:t>User clicks "Show Available Slots"</w:t>
      </w:r>
    </w:p>
    <w:p>
      <w:r>
        <w:rPr>
          <w:b w:val="0"/>
          <w:i w:val="0"/>
        </w:rPr>
        <w:t xml:space="preserve">   ↓</w:t>
      </w:r>
    </w:p>
    <w:p>
      <w:pPr>
        <w:pStyle w:val="ListNumber"/>
      </w:pPr>
      <w:r>
        <w:t>app.py calls get_optimal_appointment_slots() directly</w:t>
      </w:r>
    </w:p>
    <w:p>
      <w:r>
        <w:rPr>
          <w:b w:val="0"/>
          <w:i w:val="0"/>
        </w:rPr>
        <w:t xml:space="preserve">   ↓</w:t>
      </w:r>
    </w:p>
    <w:p>
      <w:pPr>
        <w:pStyle w:val="ListNumber"/>
      </w:pPr>
      <w:r>
        <w:t>scheduling_model.py applies deterministic multipliers</w:t>
      </w:r>
    </w:p>
    <w:p>
      <w:r>
        <w:rPr>
          <w:b w:val="0"/>
          <w:i w:val="0"/>
        </w:rPr>
        <w:t xml:space="preserve">   ↓</w:t>
      </w:r>
    </w:p>
    <w:p>
      <w:pPr>
        <w:pStyle w:val="ListNumber"/>
      </w:pPr>
      <w:r>
        <w:t>Form displays available slots with wait times</w:t>
      </w:r>
    </w:p>
    <w:p>
      <w:r>
        <w:rPr>
          <w:b w:val="0"/>
          <w:i w:val="0"/>
        </w:rPr>
        <w:t xml:space="preserve">   ↓</w:t>
      </w:r>
    </w:p>
    <w:p>
      <w:pPr>
        <w:pStyle w:val="ListNumber"/>
      </w:pPr>
      <w:r>
        <w:t>User selects slot → clicks "Book Appointment"</w:t>
      </w:r>
    </w:p>
    <w:p>
      <w:r>
        <w:rPr>
          <w:b w:val="0"/>
          <w:i w:val="0"/>
        </w:rPr>
        <w:t xml:space="preserve">   ↓</w:t>
      </w:r>
    </w:p>
    <w:p>
      <w:pPr>
        <w:pStyle w:val="ListNumber"/>
      </w:pPr>
      <w:r>
        <w:t>app.py calls book_appointment() with all details</w:t>
      </w:r>
    </w:p>
    <w:p>
      <w:r>
        <w:rPr>
          <w:b w:val="0"/>
          <w:i w:val="0"/>
        </w:rPr>
        <w:t xml:space="preserve">   ↓</w:t>
      </w:r>
    </w:p>
    <w:p>
      <w:pPr>
        <w:pStyle w:val="ListNumber"/>
      </w:pPr>
      <w:r>
        <w:t>appointments_db.py saves to JSON file</w:t>
      </w:r>
    </w:p>
    <w:p>
      <w:r>
        <w:rPr>
          <w:b w:val="0"/>
          <w:i w:val="0"/>
        </w:rPr>
        <w:t xml:space="preserve">   ↓</w:t>
      </w:r>
    </w:p>
    <w:p>
      <w:pPr>
        <w:pStyle w:val="ListNumber"/>
      </w:pPr>
      <w:r>
        <w:t>Confirmation displayed with reference number</w:t>
      </w:r>
    </w:p>
    <w:p/>
    <w:p>
      <w:pPr>
        <w:pStyle w:val="Heading3"/>
      </w:pPr>
      <w:r>
        <w:t>3.3 Wait Time Prediction Pipeline</w:t>
      </w:r>
    </w:p>
    <w:p/>
    <w:p>
      <w:r>
        <w:rPr>
          <w:b w:val="0"/>
          <w:i w:val="0"/>
        </w:rPr>
        <w:t>Patient selects appointment slot</w:t>
      </w:r>
    </w:p>
    <w:p>
      <w:r>
        <w:rPr>
          <w:b w:val="0"/>
          <w:i w:val="0"/>
        </w:rPr>
        <w:t xml:space="preserve">   ↓</w:t>
      </w:r>
    </w:p>
    <w:p>
      <w:r>
        <w:rPr>
          <w:b w:val="0"/>
          <w:i w:val="0"/>
        </w:rPr>
        <w:t>scheduling_model.py._predict_wait_time()</w:t>
      </w:r>
    </w:p>
    <w:p>
      <w:r>
        <w:rPr>
          <w:b w:val="0"/>
          <w:i w:val="0"/>
        </w:rPr>
        <w:t xml:space="preserve">   ├─ Extract features (25 dimensions):</w:t>
      </w:r>
    </w:p>
    <w:p>
      <w:r>
        <w:rPr>
          <w:b w:val="0"/>
          <w:i w:val="0"/>
        </w:rPr>
        <w:t xml:space="preserve">   │  ├─ Day of week (0-6)</w:t>
      </w:r>
    </w:p>
    <w:p>
      <w:r>
        <w:rPr>
          <w:b w:val="0"/>
          <w:i w:val="0"/>
        </w:rPr>
        <w:t xml:space="preserve">   │  ├─ Hour of day (0-23)</w:t>
      </w:r>
    </w:p>
    <w:p>
      <w:r>
        <w:rPr>
          <w:b w:val="0"/>
          <w:i w:val="0"/>
        </w:rPr>
        <w:t xml:space="preserve">   │  ├─ Service type (0-4)</w:t>
      </w:r>
    </w:p>
    <w:p>
      <w:r>
        <w:rPr>
          <w:b w:val="0"/>
          <w:i w:val="0"/>
        </w:rPr>
        <w:t xml:space="preserve">   │  ├─ Current occupancy</w:t>
      </w:r>
    </w:p>
    <w:p>
      <w:r>
        <w:rPr>
          <w:b w:val="0"/>
          <w:i w:val="0"/>
        </w:rPr>
        <w:t xml:space="preserve">   │  ├─ Historical patterns</w:t>
      </w:r>
    </w:p>
    <w:p>
      <w:r>
        <w:rPr>
          <w:b w:val="0"/>
          <w:i w:val="0"/>
        </w:rPr>
        <w:t xml:space="preserve">   │  └─ ... (19 more features)</w:t>
      </w:r>
    </w:p>
    <w:p>
      <w:r>
        <w:rPr>
          <w:b w:val="0"/>
          <w:i w:val="0"/>
        </w:rPr>
        <w:t xml:space="preserve">   │</w:t>
      </w:r>
    </w:p>
    <w:p>
      <w:r>
        <w:rPr>
          <w:b w:val="0"/>
          <w:i w:val="0"/>
        </w:rPr>
        <w:t xml:space="preserve">   ├─ Apply deterministic multipliers:</w:t>
      </w:r>
    </w:p>
    <w:p>
      <w:r>
        <w:rPr>
          <w:b w:val="0"/>
          <w:i w:val="0"/>
        </w:rPr>
        <w:t xml:space="preserve">   │  └─ wait = base × day_mult × hour_mult × service_mult</w:t>
      </w:r>
    </w:p>
    <w:p>
      <w:r>
        <w:rPr>
          <w:b w:val="0"/>
          <w:i w:val="0"/>
        </w:rPr>
        <w:t xml:space="preserve">   │</w:t>
      </w:r>
    </w:p>
    <w:p>
      <w:r>
        <w:rPr>
          <w:b w:val="0"/>
          <w:i w:val="0"/>
        </w:rPr>
        <w:t xml:space="preserve">   ├─ TCN prediction (if available):</w:t>
      </w:r>
    </w:p>
    <w:p>
      <w:r>
        <w:rPr>
          <w:b w:val="0"/>
          <w:i w:val="0"/>
        </w:rPr>
        <w:t xml:space="preserve">   │  └─ tcn_output = model.predict(features)</w:t>
      </w:r>
    </w:p>
    <w:p>
      <w:r>
        <w:rPr>
          <w:b w:val="0"/>
          <w:i w:val="0"/>
        </w:rPr>
        <w:t xml:space="preserve">   │</w:t>
      </w:r>
    </w:p>
    <w:p>
      <w:r>
        <w:rPr>
          <w:b w:val="0"/>
          <w:i w:val="0"/>
        </w:rPr>
        <w:t xml:space="preserve">   └─ Return: wait_time_minutes with 75% confidence</w:t>
      </w:r>
    </w:p>
    <w:p/>
    <w:p>
      <w:r>
        <w:rPr>
          <w:b w:val="0"/>
          <w:i w:val="0"/>
        </w:rPr>
        <w:t>---</w:t>
      </w:r>
    </w:p>
    <w:p/>
    <w:p>
      <w:pPr>
        <w:pStyle w:val="Heading2"/>
      </w:pPr>
      <w:r>
        <w:t>4. Key Features Implemented</w:t>
      </w:r>
    </w:p>
    <w:p/>
    <w:p>
      <w:pPr>
        <w:pStyle w:val="Heading3"/>
      </w:pPr>
      <w:r>
        <w:t>4.1 Chat-Based Booking ✅</w:t>
      </w:r>
    </w:p>
    <w:p>
      <w:pPr>
        <w:pStyle w:val="ListBullet"/>
      </w:pPr>
      <w:r>
        <w:t>Natural language appointment requests</w:t>
      </w:r>
    </w:p>
    <w:p>
      <w:pPr>
        <w:pStyle w:val="ListBullet"/>
      </w:pPr>
      <w:r>
        <w:t>Multi-turn conversation support</w:t>
      </w:r>
    </w:p>
    <w:p>
      <w:pPr>
        <w:pStyle w:val="ListBullet"/>
      </w:pPr>
      <w:r>
        <w:t>Automatic patient data collection</w:t>
      </w:r>
    </w:p>
    <w:p>
      <w:pPr>
        <w:pStyle w:val="ListBullet"/>
      </w:pPr>
      <w:r>
        <w:t>Real-time slot recommendations</w:t>
      </w:r>
    </w:p>
    <w:p>
      <w:pPr>
        <w:pStyle w:val="ListBullet"/>
      </w:pPr>
      <w:r>
        <w:t>Booking confirmation with reference</w:t>
      </w:r>
    </w:p>
    <w:p/>
    <w:p>
      <w:pPr>
        <w:pStyle w:val="Heading3"/>
      </w:pPr>
      <w:r>
        <w:t>4.2 Form-Based Booking ✅</w:t>
      </w:r>
    </w:p>
    <w:p>
      <w:pPr>
        <w:pStyle w:val="ListBullet"/>
      </w:pPr>
      <w:r>
        <w:t>Structured appointment form</w:t>
      </w:r>
    </w:p>
    <w:p>
      <w:pPr>
        <w:pStyle w:val="ListBullet"/>
      </w:pPr>
      <w:r>
        <w:t>Date/time picker with availability</w:t>
      </w:r>
    </w:p>
    <w:p>
      <w:pPr>
        <w:pStyle w:val="ListBullet"/>
      </w:pPr>
      <w:r>
        <w:t>Service type selection</w:t>
      </w:r>
    </w:p>
    <w:p>
      <w:pPr>
        <w:pStyle w:val="ListBullet"/>
      </w:pPr>
      <w:r>
        <w:t>Patient information validation</w:t>
      </w:r>
    </w:p>
    <w:p>
      <w:pPr>
        <w:pStyle w:val="ListBullet"/>
      </w:pPr>
      <w:r>
        <w:t>Instant slot availability display</w:t>
      </w:r>
    </w:p>
    <w:p/>
    <w:p>
      <w:pPr>
        <w:pStyle w:val="Heading3"/>
      </w:pPr>
      <w:r>
        <w:t>4.3 Deterministic Predictions ✅</w:t>
      </w:r>
    </w:p>
    <w:p>
      <w:pPr>
        <w:pStyle w:val="ListBullet"/>
      </w:pPr>
      <w:r>
        <w:t>No randomness in wait time calculations</w:t>
      </w:r>
    </w:p>
    <w:p>
      <w:pPr>
        <w:pStyle w:val="ListBullet"/>
      </w:pPr>
      <w:r>
        <w:t>Identical results across interfaces</w:t>
      </w:r>
    </w:p>
    <w:p>
      <w:pPr>
        <w:pStyle w:val="ListBullet"/>
      </w:pPr>
      <w:r>
        <w:t>Reproducible ML outputs</w:t>
      </w:r>
    </w:p>
    <w:p>
      <w:pPr>
        <w:pStyle w:val="ListBullet"/>
      </w:pPr>
      <w:r>
        <w:t>Seeded random generators</w:t>
      </w:r>
    </w:p>
    <w:p>
      <w:pPr>
        <w:pStyle w:val="ListBullet"/>
      </w:pPr>
      <w:r>
        <w:t>Consistent recommendations for same inputs</w:t>
      </w:r>
    </w:p>
    <w:p/>
    <w:p>
      <w:pPr>
        <w:pStyle w:val="Heading3"/>
      </w:pPr>
      <w:r>
        <w:t>4.4 Intelligent Tool Usage ✅</w:t>
      </w:r>
    </w:p>
    <w:p>
      <w:pPr>
        <w:pStyle w:val="ListBullet"/>
      </w:pPr>
      <w:r>
        <w:t>7 domain-specific tools</w:t>
      </w:r>
    </w:p>
    <w:p>
      <w:pPr>
        <w:pStyle w:val="ListBullet"/>
      </w:pPr>
      <w:r>
        <w:t>Automatic tool selection by LLM</w:t>
      </w:r>
    </w:p>
    <w:p>
      <w:pPr>
        <w:pStyle w:val="ListBullet"/>
      </w:pPr>
      <w:r>
        <w:t>Parallel tool execution</w:t>
      </w:r>
    </w:p>
    <w:p>
      <w:pPr>
        <w:pStyle w:val="ListBullet"/>
      </w:pPr>
      <w:r>
        <w:t>Result synthesis and summarization</w:t>
      </w:r>
    </w:p>
    <w:p>
      <w:pPr>
        <w:pStyle w:val="ListBullet"/>
      </w:pPr>
      <w:r>
        <w:t>Error handling and fallbacks</w:t>
      </w:r>
    </w:p>
    <w:p/>
    <w:p>
      <w:pPr>
        <w:pStyle w:val="Heading3"/>
      </w:pPr>
      <w:r>
        <w:t>4.5 Persistent Storage ✅</w:t>
      </w:r>
    </w:p>
    <w:p>
      <w:pPr>
        <w:pStyle w:val="ListBullet"/>
      </w:pPr>
      <w:r>
        <w:t>JSON-based appointment database</w:t>
      </w:r>
    </w:p>
    <w:p>
      <w:pPr>
        <w:pStyle w:val="ListBullet"/>
      </w:pPr>
      <w:r>
        <w:t>Full patient information</w:t>
      </w:r>
    </w:p>
    <w:p>
      <w:pPr>
        <w:pStyle w:val="ListBullet"/>
      </w:pPr>
      <w:r>
        <w:t>Booking history</w:t>
      </w:r>
    </w:p>
    <w:p>
      <w:pPr>
        <w:pStyle w:val="ListBullet"/>
      </w:pPr>
      <w:r>
        <w:t>Cancellation tracking</w:t>
      </w:r>
    </w:p>
    <w:p>
      <w:pPr>
        <w:pStyle w:val="ListBullet"/>
      </w:pPr>
      <w:r>
        <w:t>Audit trail</w:t>
      </w:r>
    </w:p>
    <w:p/>
    <w:p>
      <w:pPr>
        <w:pStyle w:val="Heading3"/>
      </w:pPr>
      <w:r>
        <w:t>4.6 Admin Dashboard ✅</w:t>
      </w:r>
    </w:p>
    <w:p>
      <w:pPr>
        <w:pStyle w:val="ListBullet"/>
      </w:pPr>
      <w:r>
        <w:t>View all appointments</w:t>
      </w:r>
    </w:p>
    <w:p>
      <w:pPr>
        <w:pStyle w:val="ListBullet"/>
      </w:pPr>
      <w:r>
        <w:t>Filter by date/service</w:t>
      </w:r>
    </w:p>
    <w:p>
      <w:pPr>
        <w:pStyle w:val="ListBullet"/>
      </w:pPr>
      <w:r>
        <w:t>Analytics (busiest times, average waits)</w:t>
      </w:r>
    </w:p>
    <w:p>
      <w:pPr>
        <w:pStyle w:val="ListBullet"/>
      </w:pPr>
      <w:r>
        <w:t>Manual appointment management</w:t>
      </w:r>
    </w:p>
    <w:p>
      <w:pPr>
        <w:pStyle w:val="ListBullet"/>
      </w:pPr>
      <w:r>
        <w:t>System statistics</w:t>
      </w:r>
    </w:p>
    <w:p/>
    <w:p>
      <w:pPr>
        <w:pStyle w:val="Heading3"/>
      </w:pPr>
      <w:r>
        <w:t>4.7 ML-Enhanced Predictions ✅</w:t>
      </w:r>
    </w:p>
    <w:p>
      <w:pPr>
        <w:pStyle w:val="ListBullet"/>
      </w:pPr>
      <w:r>
        <w:t>TCN model for time series forecasting</w:t>
      </w:r>
    </w:p>
    <w:p>
      <w:pPr>
        <w:pStyle w:val="ListBullet"/>
      </w:pPr>
      <w:r>
        <w:t>Wait time confidence scores</w:t>
      </w:r>
    </w:p>
    <w:p>
      <w:pPr>
        <w:pStyle w:val="ListBullet"/>
      </w:pPr>
      <w:r>
        <w:t>Peak demand identification</w:t>
      </w:r>
    </w:p>
    <w:p>
      <w:pPr>
        <w:pStyle w:val="ListBullet"/>
      </w:pPr>
      <w:r>
        <w:t>Pattern-based recommendations</w:t>
      </w:r>
    </w:p>
    <w:p>
      <w:pPr>
        <w:pStyle w:val="ListBullet"/>
      </w:pPr>
      <w:r>
        <w:t>Adaptive scheduling</w:t>
      </w:r>
    </w:p>
    <w:p/>
    <w:p>
      <w:r>
        <w:rPr>
          <w:b w:val="0"/>
          <w:i w:val="0"/>
        </w:rPr>
        <w:t>---</w:t>
      </w:r>
    </w:p>
    <w:p/>
    <w:p>
      <w:pPr>
        <w:pStyle w:val="Heading2"/>
      </w:pPr>
      <w:r>
        <w:t>5. Recent Fixes &amp; Improvements</w:t>
      </w:r>
    </w:p>
    <w:p/>
    <w:p>
      <w:pPr>
        <w:pStyle w:val="Heading3"/>
      </w:pPr>
      <w:r>
        <w:t>5.1 Chat Assistant Synthesis Fix</w:t>
      </w:r>
    </w:p>
    <w:p>
      <w:r>
        <w:rPr>
          <w:b/>
          <w:i w:val="0"/>
        </w:rPr>
        <w:t>Problem:</w:t>
      </w:r>
      <w:r>
        <w:rPr>
          <w:b w:val="0"/>
          <w:i w:val="0"/>
        </w:rPr>
        <w:t xml:space="preserve"> LLM failing when processing tool results</w:t>
      </w:r>
    </w:p>
    <w:p>
      <w:r>
        <w:rPr>
          <w:b/>
          <w:i w:val="0"/>
        </w:rPr>
        <w:t>Solution:</w:t>
      </w:r>
      <w:r>
        <w:rPr>
          <w:b w:val="0"/>
          <w:i w:val="0"/>
        </w:rPr>
        <w:t xml:space="preserve"> Two-mode LLM invocation</w:t>
      </w:r>
    </w:p>
    <w:p>
      <w:pPr>
        <w:pStyle w:val="ListBullet"/>
      </w:pPr>
      <w:r>
        <w:t>Initial request: Use `llm_with_tools` (enables tool binding)</w:t>
      </w:r>
    </w:p>
    <w:p>
      <w:pPr>
        <w:pStyle w:val="ListBullet"/>
      </w:pPr>
      <w:r>
        <w:t>Synthesis: Use base `llm` (prevents invalid tool calls)</w:t>
      </w:r>
    </w:p>
    <w:p/>
    <w:p>
      <w:pPr>
        <w:pStyle w:val="Heading3"/>
      </w:pPr>
      <w:r>
        <w:t>5.2 Parameter Type Handling</w:t>
      </w:r>
    </w:p>
    <w:p>
      <w:r>
        <w:rPr>
          <w:b/>
          <w:i w:val="0"/>
        </w:rPr>
        <w:t>Problem:</w:t>
      </w:r>
      <w:r>
        <w:rPr>
          <w:b w:val="0"/>
          <w:i w:val="0"/>
        </w:rPr>
        <w:t xml:space="preserve"> LLM passing </w:t>
      </w:r>
      <w:r>
        <w:rPr>
          <w:rFonts w:ascii="Courier New" w:hAnsi="Courier New"/>
          <w:b w:val="0"/>
          <w:i w:val="0"/>
          <w:color w:val="C00000"/>
        </w:rPr>
        <w:t>num_recommendations="5"</w:t>
      </w:r>
      <w:r>
        <w:rPr>
          <w:b w:val="0"/>
          <w:i w:val="0"/>
        </w:rPr>
        <w:t xml:space="preserve"> (string)</w:t>
      </w:r>
    </w:p>
    <w:p>
      <w:r>
        <w:rPr>
          <w:b/>
          <w:i w:val="0"/>
        </w:rPr>
        <w:t>Solution:</w:t>
      </w:r>
      <w:r>
        <w:rPr>
          <w:b w:val="0"/>
          <w:i w:val="0"/>
        </w:rPr>
        <w:t xml:space="preserve"> Added type conversion in tool:</w:t>
      </w:r>
    </w:p>
    <w:p>
      <w:r>
        <w:rPr>
          <w:b w:val="0"/>
          <w:i w:val="0"/>
        </w:rPr>
        <w:t>if isinstance(num_recommendations, str):</w:t>
      </w:r>
    </w:p>
    <w:p>
      <w:r>
        <w:rPr>
          <w:b w:val="0"/>
          <w:i w:val="0"/>
        </w:rPr>
        <w:t xml:space="preserve">    num_recommendations = int(num_recommendations)</w:t>
      </w:r>
    </w:p>
    <w:p/>
    <w:p>
      <w:pPr>
        <w:pStyle w:val="Heading3"/>
      </w:pPr>
      <w:r>
        <w:t>5.3 Message Routing Optimization</w:t>
      </w:r>
    </w:p>
    <w:p>
      <w:r>
        <w:rPr>
          <w:b/>
          <w:i w:val="0"/>
        </w:rPr>
        <w:t>Problem:</w:t>
      </w:r>
      <w:r>
        <w:rPr>
          <w:b w:val="0"/>
          <w:i w:val="0"/>
        </w:rPr>
        <w:t xml:space="preserve"> Agent not properly routing back to LLM after tools execute</w:t>
      </w:r>
    </w:p>
    <w:p>
      <w:r>
        <w:rPr>
          <w:b/>
          <w:i w:val="0"/>
        </w:rPr>
        <w:t>Solution:</w:t>
      </w:r>
      <w:r>
        <w:rPr>
          <w:b w:val="0"/>
          <w:i w:val="0"/>
        </w:rPr>
        <w:t xml:space="preserve"> Detect ToolMessages and loop back for synthesis</w:t>
      </w:r>
    </w:p>
    <w:p/>
    <w:p>
      <w:pPr>
        <w:pStyle w:val="Heading3"/>
      </w:pPr>
      <w:r>
        <w:t>5.4 Deterministic ML Predictions</w:t>
      </w:r>
    </w:p>
    <w:p>
      <w:r>
        <w:rPr>
          <w:b/>
          <w:i w:val="0"/>
        </w:rPr>
        <w:t>Problem:</w:t>
      </w:r>
      <w:r>
        <w:rPr>
          <w:b w:val="0"/>
          <w:i w:val="0"/>
        </w:rPr>
        <w:t xml:space="preserve"> Different predictions on each run (randomness)</w:t>
      </w:r>
    </w:p>
    <w:p>
      <w:r>
        <w:rPr>
          <w:b/>
          <w:i w:val="0"/>
        </w:rPr>
        <w:t>Solution:</w:t>
      </w:r>
      <w:r>
        <w:rPr>
          <w:b w:val="0"/>
          <w:i w:val="0"/>
        </w:rPr>
        <w:t xml:space="preserve"> Set fixed seeds globally:</w:t>
      </w:r>
    </w:p>
    <w:p>
      <w:r>
        <w:rPr>
          <w:b w:val="0"/>
          <w:i w:val="0"/>
        </w:rPr>
        <w:t>os.environ['PYTHONHASHSEED'] = '0'</w:t>
      </w:r>
    </w:p>
    <w:p>
      <w:r>
        <w:rPr>
          <w:b w:val="0"/>
          <w:i w:val="0"/>
        </w:rPr>
        <w:t>np.random.seed(42)</w:t>
      </w:r>
    </w:p>
    <w:p>
      <w:r>
        <w:rPr>
          <w:b w:val="0"/>
          <w:i w:val="0"/>
        </w:rPr>
        <w:t>tf.random.set_seed(42)</w:t>
      </w:r>
    </w:p>
    <w:p/>
    <w:p>
      <w:r>
        <w:rPr>
          <w:b w:val="0"/>
          <w:i w:val="0"/>
        </w:rPr>
        <w:t>---</w:t>
      </w:r>
    </w:p>
    <w:p/>
    <w:p>
      <w:pPr>
        <w:pStyle w:val="Heading2"/>
      </w:pPr>
      <w:r>
        <w:t>6. Deployment</w:t>
      </w:r>
    </w:p>
    <w:p/>
    <w:p>
      <w:pPr>
        <w:pStyle w:val="Heading3"/>
      </w:pPr>
      <w:r>
        <w:t>6.1 Local Deployment</w:t>
      </w:r>
    </w:p>
    <w:p>
      <w:pPr>
        <w:pStyle w:val="Heading1"/>
        <w:jc w:val="center"/>
      </w:pPr>
      <w:r>
        <w:t>Activate environment</w:t>
      </w:r>
    </w:p>
    <w:p>
      <w:r>
        <w:rPr>
          <w:b w:val="0"/>
          <w:i w:val="0"/>
        </w:rPr>
        <w:t>.\venv\Scripts\Activate.ps1</w:t>
      </w:r>
    </w:p>
    <w:p/>
    <w:p>
      <w:pPr>
        <w:pStyle w:val="Heading1"/>
        <w:jc w:val="center"/>
      </w:pPr>
      <w:r>
        <w:t>Run application</w:t>
      </w:r>
    </w:p>
    <w:p>
      <w:r>
        <w:rPr>
          <w:b w:val="0"/>
          <w:i w:val="0"/>
        </w:rPr>
        <w:t>streamlit run app.py</w:t>
      </w:r>
    </w:p>
    <w:p/>
    <w:p>
      <w:pPr>
        <w:pStyle w:val="Heading1"/>
        <w:jc w:val="center"/>
      </w:pPr>
      <w:r>
        <w:t>Access at http://localhost:8501</w:t>
      </w:r>
    </w:p>
    <w:p/>
    <w:p>
      <w:pPr>
        <w:pStyle w:val="Heading3"/>
      </w:pPr>
      <w:r>
        <w:t>6.2 Streamlit Cloud Deployment</w:t>
      </w:r>
    </w:p>
    <w:p>
      <w:pPr>
        <w:pStyle w:val="ListBullet"/>
      </w:pPr>
      <w:r>
        <w:t>Connected to GitHub repository: `kungukcm/Hospital-Booking-System`</w:t>
      </w:r>
    </w:p>
    <w:p>
      <w:pPr>
        <w:pStyle w:val="ListBullet"/>
      </w:pPr>
      <w:r>
        <w:t>Auto-deploys on push to main branch</w:t>
      </w:r>
    </w:p>
    <w:p>
      <w:pPr>
        <w:pStyle w:val="ListBullet"/>
      </w:pPr>
      <w:r>
        <w:t>Environment variables configured:</w:t>
      </w:r>
    </w:p>
    <w:p>
      <w:r>
        <w:rPr>
          <w:b w:val="0"/>
          <w:i w:val="0"/>
        </w:rPr>
        <w:t xml:space="preserve">  - </w:t>
      </w:r>
      <w:r>
        <w:rPr>
          <w:rFonts w:ascii="Courier New" w:hAnsi="Courier New"/>
          <w:b w:val="0"/>
          <w:i w:val="0"/>
          <w:color w:val="C00000"/>
        </w:rPr>
        <w:t>GROQ_API_KEY</w:t>
      </w:r>
      <w:r>
        <w:rPr>
          <w:b w:val="0"/>
          <w:i w:val="0"/>
        </w:rPr>
        <w:t>: LLM API access</w:t>
      </w:r>
    </w:p>
    <w:p>
      <w:r>
        <w:rPr>
          <w:b w:val="0"/>
          <w:i w:val="0"/>
        </w:rPr>
        <w:t xml:space="preserve">  - </w:t>
      </w:r>
      <w:r>
        <w:rPr>
          <w:rFonts w:ascii="Courier New" w:hAnsi="Courier New"/>
          <w:b w:val="0"/>
          <w:i w:val="0"/>
          <w:color w:val="C00000"/>
        </w:rPr>
        <w:t>PYTHONHASHSEED</w:t>
      </w:r>
      <w:r>
        <w:rPr>
          <w:b w:val="0"/>
          <w:i w:val="0"/>
        </w:rPr>
        <w:t>: For determinism</w:t>
      </w:r>
    </w:p>
    <w:p/>
    <w:p>
      <w:pPr>
        <w:pStyle w:val="Heading3"/>
      </w:pPr>
      <w:r>
        <w:t>6.3 Required Files for Deployment</w:t>
      </w:r>
    </w:p>
    <w:p>
      <w:r>
        <w:rPr>
          <w:b w:val="0"/>
          <w:i w:val="0"/>
        </w:rPr>
        <w:t xml:space="preserve">✅ </w:t>
      </w:r>
      <w:r>
        <w:rPr>
          <w:rFonts w:ascii="Courier New" w:hAnsi="Courier New"/>
          <w:b w:val="0"/>
          <w:i w:val="0"/>
          <w:color w:val="C00000"/>
        </w:rPr>
        <w:t>app.py</w:t>
      </w:r>
      <w:r>
        <w:rPr>
          <w:b w:val="0"/>
          <w:i w:val="0"/>
        </w:rPr>
        <w:t xml:space="preserve"> - Streamlit UI</w:t>
      </w:r>
    </w:p>
    <w:p>
      <w:r>
        <w:rPr>
          <w:b w:val="0"/>
          <w:i w:val="0"/>
        </w:rPr>
        <w:t xml:space="preserve">✅ </w:t>
      </w:r>
      <w:r>
        <w:rPr>
          <w:rFonts w:ascii="Courier New" w:hAnsi="Courier New"/>
          <w:b w:val="0"/>
          <w:i w:val="0"/>
          <w:color w:val="C00000"/>
        </w:rPr>
        <w:t>agent.py</w:t>
      </w:r>
      <w:r>
        <w:rPr>
          <w:b w:val="0"/>
          <w:i w:val="0"/>
        </w:rPr>
        <w:t xml:space="preserve"> - LLM agent</w:t>
      </w:r>
    </w:p>
    <w:p>
      <w:r>
        <w:rPr>
          <w:b w:val="0"/>
          <w:i w:val="0"/>
        </w:rPr>
        <w:t xml:space="preserve">✅ </w:t>
      </w:r>
      <w:r>
        <w:rPr>
          <w:rFonts w:ascii="Courier New" w:hAnsi="Courier New"/>
          <w:b w:val="0"/>
          <w:i w:val="0"/>
          <w:color w:val="C00000"/>
        </w:rPr>
        <w:t>enhanced_tools.py</w:t>
      </w:r>
      <w:r>
        <w:rPr>
          <w:b w:val="0"/>
          <w:i w:val="0"/>
        </w:rPr>
        <w:t xml:space="preserve"> - Business logic</w:t>
      </w:r>
    </w:p>
    <w:p>
      <w:r>
        <w:rPr>
          <w:b w:val="0"/>
          <w:i w:val="0"/>
        </w:rPr>
        <w:t xml:space="preserve">✅ </w:t>
      </w:r>
      <w:r>
        <w:rPr>
          <w:rFonts w:ascii="Courier New" w:hAnsi="Courier New"/>
          <w:b w:val="0"/>
          <w:i w:val="0"/>
          <w:color w:val="C00000"/>
        </w:rPr>
        <w:t>scheduling_model.py</w:t>
      </w:r>
      <w:r>
        <w:rPr>
          <w:b w:val="0"/>
          <w:i w:val="0"/>
        </w:rPr>
        <w:t xml:space="preserve"> - ML predictions</w:t>
      </w:r>
    </w:p>
    <w:p>
      <w:r>
        <w:rPr>
          <w:b w:val="0"/>
          <w:i w:val="0"/>
        </w:rPr>
        <w:t xml:space="preserve">✅ </w:t>
      </w:r>
      <w:r>
        <w:rPr>
          <w:rFonts w:ascii="Courier New" w:hAnsi="Courier New"/>
          <w:b w:val="0"/>
          <w:i w:val="0"/>
          <w:color w:val="C00000"/>
        </w:rPr>
        <w:t>appointments_db.py</w:t>
      </w:r>
      <w:r>
        <w:rPr>
          <w:b w:val="0"/>
          <w:i w:val="0"/>
        </w:rPr>
        <w:t xml:space="preserve"> - Data persistence</w:t>
      </w:r>
    </w:p>
    <w:p>
      <w:r>
        <w:rPr>
          <w:b w:val="0"/>
          <w:i w:val="0"/>
        </w:rPr>
        <w:t xml:space="preserve">✅ </w:t>
      </w:r>
      <w:r>
        <w:rPr>
          <w:rFonts w:ascii="Courier New" w:hAnsi="Courier New"/>
          <w:b w:val="0"/>
          <w:i w:val="0"/>
          <w:color w:val="C00000"/>
        </w:rPr>
        <w:t>appointment_recommender.py</w:t>
      </w:r>
      <w:r>
        <w:rPr>
          <w:b w:val="0"/>
          <w:i w:val="0"/>
        </w:rPr>
        <w:t xml:space="preserve"> - ML model management</w:t>
      </w:r>
    </w:p>
    <w:p>
      <w:r>
        <w:rPr>
          <w:b w:val="0"/>
          <w:i w:val="0"/>
        </w:rPr>
        <w:t xml:space="preserve">✅ </w:t>
      </w:r>
      <w:r>
        <w:rPr>
          <w:rFonts w:ascii="Courier New" w:hAnsi="Courier New"/>
          <w:b w:val="0"/>
          <w:i w:val="0"/>
          <w:color w:val="C00000"/>
        </w:rPr>
        <w:t>config.py</w:t>
      </w:r>
      <w:r>
        <w:rPr>
          <w:b w:val="0"/>
          <w:i w:val="0"/>
        </w:rPr>
        <w:t xml:space="preserve"> - Configuration</w:t>
      </w:r>
    </w:p>
    <w:p>
      <w:r>
        <w:rPr>
          <w:b w:val="0"/>
          <w:i w:val="0"/>
        </w:rPr>
        <w:t xml:space="preserve">✅ </w:t>
      </w:r>
      <w:r>
        <w:rPr>
          <w:rFonts w:ascii="Courier New" w:hAnsi="Courier New"/>
          <w:b w:val="0"/>
          <w:i w:val="0"/>
          <w:color w:val="C00000"/>
        </w:rPr>
        <w:t>logger.py</w:t>
      </w:r>
      <w:r>
        <w:rPr>
          <w:b w:val="0"/>
          <w:i w:val="0"/>
        </w:rPr>
        <w:t xml:space="preserve"> - Logging</w:t>
      </w:r>
    </w:p>
    <w:p>
      <w:r>
        <w:rPr>
          <w:b w:val="0"/>
          <w:i w:val="0"/>
        </w:rPr>
        <w:t xml:space="preserve">✅ </w:t>
      </w:r>
      <w:r>
        <w:rPr>
          <w:rFonts w:ascii="Courier New" w:hAnsi="Courier New"/>
          <w:b w:val="0"/>
          <w:i w:val="0"/>
          <w:color w:val="C00000"/>
        </w:rPr>
        <w:t>requirements.txt</w:t>
      </w:r>
      <w:r>
        <w:rPr>
          <w:b w:val="0"/>
          <w:i w:val="0"/>
        </w:rPr>
        <w:t xml:space="preserve"> - Dependencies</w:t>
      </w:r>
    </w:p>
    <w:p>
      <w:r>
        <w:rPr>
          <w:b w:val="0"/>
          <w:i w:val="0"/>
        </w:rPr>
        <w:t xml:space="preserve">✅ </w:t>
      </w:r>
      <w:r>
        <w:rPr>
          <w:rFonts w:ascii="Courier New" w:hAnsi="Courier New"/>
          <w:b w:val="0"/>
          <w:i w:val="0"/>
          <w:color w:val="C00000"/>
        </w:rPr>
        <w:t>models/</w:t>
      </w:r>
      <w:r>
        <w:rPr>
          <w:b w:val="0"/>
          <w:i w:val="0"/>
        </w:rPr>
        <w:t xml:space="preserve"> - Pre-trained TCN model files</w:t>
      </w:r>
    </w:p>
    <w:p>
      <w:r>
        <w:rPr>
          <w:b w:val="0"/>
          <w:i w:val="0"/>
        </w:rPr>
        <w:t xml:space="preserve">✅ </w:t>
      </w:r>
      <w:r>
        <w:rPr>
          <w:rFonts w:ascii="Courier New" w:hAnsi="Courier New"/>
          <w:b w:val="0"/>
          <w:i w:val="0"/>
          <w:color w:val="C00000"/>
        </w:rPr>
        <w:t>data/</w:t>
      </w:r>
      <w:r>
        <w:rPr>
          <w:b w:val="0"/>
          <w:i w:val="0"/>
        </w:rPr>
        <w:t xml:space="preserve"> - Initialization data</w:t>
      </w:r>
    </w:p>
    <w:p/>
    <w:p>
      <w:r>
        <w:rPr>
          <w:b w:val="0"/>
          <w:i w:val="0"/>
        </w:rPr>
        <w:t>---</w:t>
      </w:r>
    </w:p>
    <w:p/>
    <w:p>
      <w:pPr>
        <w:pStyle w:val="Heading2"/>
      </w:pPr>
      <w:r>
        <w:t>7. System Performance</w:t>
      </w:r>
    </w:p>
    <w:p/>
    <w:p>
      <w:pPr>
        <w:pStyle w:val="Heading3"/>
      </w:pPr>
      <w:r>
        <w:t>7.1 Latency Metrics</w:t>
      </w:r>
    </w:p>
    <w:p>
      <w:r>
        <w:rPr>
          <w:b w:val="0"/>
          <w:i w:val="0"/>
        </w:rPr>
        <w:t>|-----------|------|</w:t>
      </w:r>
    </w:p>
    <w:p/>
    <w:p>
      <w:pPr>
        <w:pStyle w:val="Heading3"/>
      </w:pPr>
      <w:r>
        <w:t>7.2 Capacity</w:t>
      </w:r>
    </w:p>
    <w:p>
      <w:pPr>
        <w:pStyle w:val="ListBullet"/>
      </w:pPr>
      <w:r>
        <w:t>Concurrent users: 10+ (Streamlit Cloud)</w:t>
      </w:r>
    </w:p>
    <w:p>
      <w:pPr>
        <w:pStyle w:val="ListBullet"/>
      </w:pPr>
      <w:r>
        <w:t>Max appointments in DB: Unlimited (JSON)</w:t>
      </w:r>
    </w:p>
    <w:p>
      <w:pPr>
        <w:pStyle w:val="ListBullet"/>
      </w:pPr>
      <w:r>
        <w:t>Chat history per session: Unlimited</w:t>
      </w:r>
    </w:p>
    <w:p>
      <w:pPr>
        <w:pStyle w:val="ListBullet"/>
      </w:pPr>
      <w:r>
        <w:t>Tool execution parallelism: 7 tools max</w:t>
      </w:r>
    </w:p>
    <w:p/>
    <w:p>
      <w:r>
        <w:rPr>
          <w:b w:val="0"/>
          <w:i w:val="0"/>
        </w:rPr>
        <w:t>---</w:t>
      </w:r>
    </w:p>
    <w:p/>
    <w:p>
      <w:pPr>
        <w:pStyle w:val="Heading2"/>
      </w:pPr>
      <w:r>
        <w:t>8. Testing &amp; Validation</w:t>
      </w:r>
    </w:p>
    <w:p/>
    <w:p>
      <w:pPr>
        <w:pStyle w:val="Heading3"/>
      </w:pPr>
      <w:r>
        <w:t>8.1 Test Scenarios Validated</w:t>
      </w:r>
    </w:p>
    <w:p>
      <w:r>
        <w:rPr>
          <w:b w:val="0"/>
          <w:i w:val="0"/>
        </w:rPr>
        <w:t>✅ Chat determinism: Same inputs → same outputs</w:t>
      </w:r>
    </w:p>
    <w:p>
      <w:r>
        <w:rPr>
          <w:b w:val="0"/>
          <w:i w:val="0"/>
        </w:rPr>
        <w:t>✅ Form-chat sync: Both interfaces show identical slots</w:t>
      </w:r>
    </w:p>
    <w:p>
      <w:r>
        <w:rPr>
          <w:b w:val="0"/>
          <w:i w:val="0"/>
        </w:rPr>
        <w:t>✅ Tool execution: All 7 tools execute successfully</w:t>
      </w:r>
    </w:p>
    <w:p>
      <w:r>
        <w:rPr>
          <w:b w:val="0"/>
          <w:i w:val="0"/>
        </w:rPr>
        <w:t>✅ Database persistence: Appointments saved/retrieved</w:t>
      </w:r>
    </w:p>
    <w:p>
      <w:r>
        <w:rPr>
          <w:b w:val="0"/>
          <w:i w:val="0"/>
        </w:rPr>
        <w:t>✅ LLM synthesis: Results properly formatted</w:t>
      </w:r>
    </w:p>
    <w:p>
      <w:r>
        <w:rPr>
          <w:b w:val="0"/>
          <w:i w:val="0"/>
        </w:rPr>
        <w:t>✅ Error handling: Graceful degradation</w:t>
      </w:r>
    </w:p>
    <w:p>
      <w:r>
        <w:rPr>
          <w:b w:val="0"/>
          <w:i w:val="0"/>
        </w:rPr>
        <w:t>✅ Deployment: Cloud and local both functional</w:t>
      </w:r>
    </w:p>
    <w:p/>
    <w:p>
      <w:pPr>
        <w:pStyle w:val="Heading3"/>
      </w:pPr>
      <w:r>
        <w:t>8.2 Known Limitations</w:t>
      </w:r>
    </w:p>
    <w:p>
      <w:pPr>
        <w:pStyle w:val="ListBullet"/>
      </w:pPr>
      <w:r>
        <w:t>TCN model requires exact input shape (1, 25)</w:t>
      </w:r>
    </w:p>
    <w:p>
      <w:pPr>
        <w:pStyle w:val="ListBullet"/>
      </w:pPr>
      <w:r>
        <w:t>JSON database grows unbounded (no cleanup)</w:t>
      </w:r>
    </w:p>
    <w:p>
      <w:pPr>
        <w:pStyle w:val="ListBullet"/>
      </w:pPr>
      <w:r>
        <w:t>Single machine (no horizontal scaling)</w:t>
      </w:r>
    </w:p>
    <w:p>
      <w:pPr>
        <w:pStyle w:val="ListBullet"/>
      </w:pPr>
      <w:r>
        <w:t>Streamlit refresh per interaction</w:t>
      </w:r>
    </w:p>
    <w:p/>
    <w:p>
      <w:r>
        <w:rPr>
          <w:b w:val="0"/>
          <w:i w:val="0"/>
        </w:rPr>
        <w:t>---</w:t>
      </w:r>
    </w:p>
    <w:p/>
    <w:p>
      <w:pPr>
        <w:pStyle w:val="Heading2"/>
      </w:pPr>
      <w:r>
        <w:t>9. Future Enhancements</w:t>
      </w:r>
    </w:p>
    <w:p/>
    <w:p>
      <w:pPr>
        <w:pStyle w:val="Heading3"/>
      </w:pPr>
      <w:r>
        <w:t>9.1 Short-term (1-3 months)</w:t>
      </w:r>
    </w:p>
    <w:p>
      <w:pPr>
        <w:pStyle w:val="ListBullet"/>
      </w:pPr>
      <w:r>
        <w:t>[ ] Database migration to PostgreSQL</w:t>
      </w:r>
    </w:p>
    <w:p>
      <w:pPr>
        <w:pStyle w:val="ListBullet"/>
      </w:pPr>
      <w:r>
        <w:t>[ ] Email/SMS notifications</w:t>
      </w:r>
    </w:p>
    <w:p>
      <w:pPr>
        <w:pStyle w:val="ListBullet"/>
      </w:pPr>
      <w:r>
        <w:t>[ ] Advanced filtering (doctor specialty, location)</w:t>
      </w:r>
    </w:p>
    <w:p>
      <w:pPr>
        <w:pStyle w:val="ListBullet"/>
      </w:pPr>
      <w:r>
        <w:t>[ ] Payment integration</w:t>
      </w:r>
    </w:p>
    <w:p>
      <w:pPr>
        <w:pStyle w:val="ListBullet"/>
      </w:pPr>
      <w:r>
        <w:t>[ ] Appointment reminders</w:t>
      </w:r>
    </w:p>
    <w:p/>
    <w:p>
      <w:pPr>
        <w:pStyle w:val="Heading3"/>
      </w:pPr>
      <w:r>
        <w:t>9.2 Medium-term (3-6 months)</w:t>
      </w:r>
    </w:p>
    <w:p>
      <w:pPr>
        <w:pStyle w:val="ListBullet"/>
      </w:pPr>
      <w:r>
        <w:t>[ ] Multi-hospital support</w:t>
      </w:r>
    </w:p>
    <w:p>
      <w:pPr>
        <w:pStyle w:val="ListBullet"/>
      </w:pPr>
      <w:r>
        <w:t>[ ] Doctor scheduling optimization</w:t>
      </w:r>
    </w:p>
    <w:p>
      <w:pPr>
        <w:pStyle w:val="ListBullet"/>
      </w:pPr>
      <w:r>
        <w:t>[ ] Real-time occupancy tracking</w:t>
      </w:r>
    </w:p>
    <w:p>
      <w:pPr>
        <w:pStyle w:val="ListBullet"/>
      </w:pPr>
      <w:r>
        <w:t>[ ] Patient history/medical records</w:t>
      </w:r>
    </w:p>
    <w:p>
      <w:pPr>
        <w:pStyle w:val="ListBullet"/>
      </w:pPr>
      <w:r>
        <w:t>[ ] Telehealth integration</w:t>
      </w:r>
    </w:p>
    <w:p/>
    <w:p>
      <w:pPr>
        <w:pStyle w:val="Heading3"/>
      </w:pPr>
      <w:r>
        <w:t>9.3 Long-term (6+ months)</w:t>
      </w:r>
    </w:p>
    <w:p>
      <w:pPr>
        <w:pStyle w:val="ListBullet"/>
      </w:pPr>
      <w:r>
        <w:t>[ ] Predictive analytics dashboard</w:t>
      </w:r>
    </w:p>
    <w:p>
      <w:pPr>
        <w:pStyle w:val="ListBullet"/>
      </w:pPr>
      <w:r>
        <w:t>[ ] Mobile app (iOS/Android)</w:t>
      </w:r>
    </w:p>
    <w:p>
      <w:pPr>
        <w:pStyle w:val="ListBullet"/>
      </w:pPr>
      <w:r>
        <w:t>[ ] Voice booking capability</w:t>
      </w:r>
    </w:p>
    <w:p>
      <w:pPr>
        <w:pStyle w:val="ListBullet"/>
      </w:pPr>
      <w:r>
        <w:t>[ ] AI-powered triage system</w:t>
      </w:r>
    </w:p>
    <w:p>
      <w:pPr>
        <w:pStyle w:val="ListBullet"/>
      </w:pPr>
      <w:r>
        <w:t>[ ] Insurance integration</w:t>
      </w:r>
    </w:p>
    <w:p/>
    <w:p>
      <w:r>
        <w:rPr>
          <w:b w:val="0"/>
          <w:i w:val="0"/>
        </w:rPr>
        <w:t>---</w:t>
      </w:r>
    </w:p>
    <w:p/>
    <w:p>
      <w:pPr>
        <w:pStyle w:val="Heading2"/>
      </w:pPr>
      <w:r>
        <w:t>10. Project Structure</w:t>
      </w:r>
    </w:p>
    <w:p/>
    <w:p>
      <w:r>
        <w:rPr>
          <w:b w:val="0"/>
          <w:i w:val="0"/>
        </w:rPr>
        <w:t>Hospital-Booking-System/</w:t>
      </w:r>
    </w:p>
    <w:p>
      <w:r>
        <w:rPr>
          <w:b w:val="0"/>
          <w:i w:val="0"/>
        </w:rPr>
        <w:t>├── app.py                           # Main Streamlit UI</w:t>
      </w:r>
    </w:p>
    <w:p>
      <w:r>
        <w:rPr>
          <w:b w:val="0"/>
          <w:i w:val="0"/>
        </w:rPr>
        <w:t>├── agent.py                         # LLM agent orchestration</w:t>
      </w:r>
    </w:p>
    <w:p>
      <w:r>
        <w:rPr>
          <w:b w:val="0"/>
          <w:i w:val="0"/>
        </w:rPr>
        <w:t>├── enhanced_tools.py                # Business logic (7 tools)</w:t>
      </w:r>
    </w:p>
    <w:p>
      <w:r>
        <w:rPr>
          <w:b w:val="0"/>
          <w:i w:val="0"/>
        </w:rPr>
        <w:t>├── scheduling_model.py              # ML predictions</w:t>
      </w:r>
    </w:p>
    <w:p>
      <w:r>
        <w:rPr>
          <w:b w:val="0"/>
          <w:i w:val="0"/>
        </w:rPr>
        <w:t>├── appointments_db.py               # Data persistence</w:t>
      </w:r>
    </w:p>
    <w:p>
      <w:r>
        <w:rPr>
          <w:b w:val="0"/>
          <w:i w:val="0"/>
        </w:rPr>
        <w:t>├── appointment_recommender.py        # TCN model wrapper</w:t>
      </w:r>
    </w:p>
    <w:p>
      <w:r>
        <w:rPr>
          <w:b w:val="0"/>
          <w:i w:val="0"/>
        </w:rPr>
        <w:t>├── config.py                        # Configuration</w:t>
      </w:r>
    </w:p>
    <w:p>
      <w:r>
        <w:rPr>
          <w:b w:val="0"/>
          <w:i w:val="0"/>
        </w:rPr>
        <w:t>├── constants.py                     # Constants</w:t>
      </w:r>
    </w:p>
    <w:p>
      <w:r>
        <w:rPr>
          <w:b w:val="0"/>
          <w:i w:val="0"/>
        </w:rPr>
        <w:t>├── logger.py                        # Logging setup</w:t>
      </w:r>
    </w:p>
    <w:p>
      <w:r>
        <w:rPr>
          <w:b w:val="0"/>
          <w:i w:val="0"/>
        </w:rPr>
        <w:t>├── utils.py                         # Utility functions</w:t>
      </w:r>
    </w:p>
    <w:p>
      <w:r>
        <w:rPr>
          <w:b w:val="0"/>
          <w:i w:val="0"/>
        </w:rPr>
        <w:t>├── tools.py                         # Legacy tools</w:t>
      </w:r>
    </w:p>
    <w:p>
      <w:r>
        <w:rPr>
          <w:b w:val="0"/>
          <w:i w:val="0"/>
        </w:rPr>
        <w:t>│</w:t>
      </w:r>
    </w:p>
    <w:p>
      <w:r>
        <w:rPr>
          <w:b w:val="0"/>
          <w:i w:val="0"/>
        </w:rPr>
        <w:t>├── models/                          # ML models</w:t>
      </w:r>
    </w:p>
    <w:p>
      <w:r>
        <w:rPr>
          <w:b w:val="0"/>
          <w:i w:val="0"/>
        </w:rPr>
        <w:t>│   └── tcn_model.h5                # Pre-trained TCN</w:t>
      </w:r>
    </w:p>
    <w:p>
      <w:r>
        <w:rPr>
          <w:b w:val="0"/>
          <w:i w:val="0"/>
        </w:rPr>
        <w:t>│</w:t>
      </w:r>
    </w:p>
    <w:p>
      <w:r>
        <w:rPr>
          <w:b w:val="0"/>
          <w:i w:val="0"/>
        </w:rPr>
        <w:t>├── data/                            # Data files</w:t>
      </w:r>
    </w:p>
    <w:p>
      <w:r>
        <w:rPr>
          <w:b w:val="0"/>
          <w:i w:val="0"/>
        </w:rPr>
        <w:t>│   ├── appointments.json            # Appointment database</w:t>
      </w:r>
    </w:p>
    <w:p>
      <w:r>
        <w:rPr>
          <w:b w:val="0"/>
          <w:i w:val="0"/>
        </w:rPr>
        <w:t>│   └── hospital_config.json         # Hospital settings</w:t>
      </w:r>
    </w:p>
    <w:p>
      <w:r>
        <w:rPr>
          <w:b w:val="0"/>
          <w:i w:val="0"/>
        </w:rPr>
        <w:t>│</w:t>
      </w:r>
    </w:p>
    <w:p>
      <w:r>
        <w:rPr>
          <w:b w:val="0"/>
          <w:i w:val="0"/>
        </w:rPr>
        <w:t>├── design_docs/                     # Architecture diagrams</w:t>
      </w:r>
    </w:p>
    <w:p>
      <w:r>
        <w:rPr>
          <w:b w:val="0"/>
          <w:i w:val="0"/>
        </w:rPr>
        <w:t>│   └── design.png</w:t>
      </w:r>
    </w:p>
    <w:p>
      <w:r>
        <w:rPr>
          <w:b w:val="0"/>
          <w:i w:val="0"/>
        </w:rPr>
        <w:t>│</w:t>
      </w:r>
    </w:p>
    <w:p>
      <w:r>
        <w:rPr>
          <w:b w:val="0"/>
          <w:i w:val="0"/>
        </w:rPr>
        <w:t>├── requirements.txt                 # Python dependencies</w:t>
      </w:r>
    </w:p>
    <w:p>
      <w:r>
        <w:rPr>
          <w:b w:val="0"/>
          <w:i w:val="0"/>
        </w:rPr>
        <w:t>├── settings.yaml                    # Hospital settings</w:t>
      </w:r>
    </w:p>
    <w:p>
      <w:r>
        <w:rPr>
          <w:b w:val="0"/>
          <w:i w:val="0"/>
        </w:rPr>
        <w:t>├── .env.example                     # Environment template</w:t>
      </w:r>
    </w:p>
    <w:p>
      <w:r>
        <w:rPr>
          <w:b w:val="0"/>
          <w:i w:val="0"/>
        </w:rPr>
        <w:t>├── Dockerfile                       # Container config</w:t>
      </w:r>
    </w:p>
    <w:p>
      <w:r>
        <w:rPr>
          <w:b w:val="0"/>
          <w:i w:val="0"/>
        </w:rPr>
        <w:t>├── docker-compose.yml               # Docker compose</w:t>
      </w:r>
    </w:p>
    <w:p>
      <w:r>
        <w:rPr>
          <w:b w:val="0"/>
          <w:i w:val="0"/>
        </w:rPr>
        <w:t>│</w:t>
      </w:r>
    </w:p>
    <w:p>
      <w:r>
        <w:rPr>
          <w:b w:val="0"/>
          <w:i w:val="0"/>
        </w:rPr>
        <w:t>├── README.md                        # Project overview</w:t>
      </w:r>
    </w:p>
    <w:p>
      <w:r>
        <w:rPr>
          <w:b w:val="0"/>
          <w:i w:val="0"/>
        </w:rPr>
        <w:t>├── PROJECT_REPORT.md                # This file</w:t>
      </w:r>
    </w:p>
    <w:p>
      <w:r>
        <w:rPr>
          <w:b w:val="0"/>
          <w:i w:val="0"/>
        </w:rPr>
        <w:t>└── LICENSE                          # MIT License</w:t>
      </w:r>
    </w:p>
    <w:p/>
    <w:p>
      <w:r>
        <w:rPr>
          <w:b w:val="0"/>
          <w:i w:val="0"/>
        </w:rPr>
        <w:t>---</w:t>
      </w:r>
    </w:p>
    <w:p/>
    <w:p>
      <w:pPr>
        <w:pStyle w:val="Heading2"/>
      </w:pPr>
      <w:r>
        <w:t>11. Technology Highlights</w:t>
      </w:r>
    </w:p>
    <w:p/>
    <w:p>
      <w:pPr>
        <w:pStyle w:val="Heading3"/>
      </w:pPr>
      <w:r>
        <w:t>11.1 Why LangGraph?</w:t>
      </w:r>
    </w:p>
    <w:p>
      <w:pPr>
        <w:pStyle w:val="ListBullet"/>
      </w:pPr>
      <w:r>
        <w:t>Declarative workflow definition</w:t>
      </w:r>
    </w:p>
    <w:p>
      <w:pPr>
        <w:pStyle w:val="ListBullet"/>
      </w:pPr>
      <w:r>
        <w:t>Automatic message routing</w:t>
      </w:r>
    </w:p>
    <w:p>
      <w:pPr>
        <w:pStyle w:val="ListBullet"/>
      </w:pPr>
      <w:r>
        <w:t>Tool orchestration (parallel execution)</w:t>
      </w:r>
    </w:p>
    <w:p>
      <w:pPr>
        <w:pStyle w:val="ListBullet"/>
      </w:pPr>
      <w:r>
        <w:t>State persistence</w:t>
      </w:r>
    </w:p>
    <w:p>
      <w:pPr>
        <w:pStyle w:val="ListBullet"/>
      </w:pPr>
      <w:r>
        <w:t>Error recovery</w:t>
      </w:r>
    </w:p>
    <w:p/>
    <w:p>
      <w:pPr>
        <w:pStyle w:val="Heading3"/>
      </w:pPr>
      <w:r>
        <w:t>11.2 Why TCN for Time Series?</w:t>
      </w:r>
    </w:p>
    <w:p>
      <w:pPr>
        <w:pStyle w:val="ListBullet"/>
      </w:pPr>
      <w:r>
        <w:t>Captures temporal patterns</w:t>
      </w:r>
    </w:p>
    <w:p>
      <w:pPr>
        <w:pStyle w:val="ListBullet"/>
      </w:pPr>
      <w:r>
        <w:t>Efficient for scheduling data</w:t>
      </w:r>
    </w:p>
    <w:p>
      <w:pPr>
        <w:pStyle w:val="ListBullet"/>
      </w:pPr>
      <w:r>
        <w:t>Handles variable-length sequences</w:t>
      </w:r>
    </w:p>
    <w:p>
      <w:pPr>
        <w:pStyle w:val="ListBullet"/>
      </w:pPr>
      <w:r>
        <w:t>Better than RNN for this use case</w:t>
      </w:r>
    </w:p>
    <w:p/>
    <w:p>
      <w:pPr>
        <w:pStyle w:val="Heading3"/>
      </w:pPr>
      <w:r>
        <w:t>11.3 Why Groq API?</w:t>
      </w:r>
    </w:p>
    <w:p>
      <w:pPr>
        <w:pStyle w:val="ListBullet"/>
      </w:pPr>
      <w:r>
        <w:t>Fast inference (70B parameter model)</w:t>
      </w:r>
    </w:p>
    <w:p>
      <w:pPr>
        <w:pStyle w:val="ListBullet"/>
      </w:pPr>
      <w:r>
        <w:t>Function calling support</w:t>
      </w:r>
    </w:p>
    <w:p>
      <w:pPr>
        <w:pStyle w:val="ListBullet"/>
      </w:pPr>
      <w:r>
        <w:t>Cost-effective</w:t>
      </w:r>
    </w:p>
    <w:p>
      <w:pPr>
        <w:pStyle w:val="ListBullet"/>
      </w:pPr>
      <w:r>
        <w:t>High availability</w:t>
      </w:r>
    </w:p>
    <w:p/>
    <w:p>
      <w:r>
        <w:rPr>
          <w:b w:val="0"/>
          <w:i w:val="0"/>
        </w:rPr>
        <w:t>---</w:t>
      </w:r>
    </w:p>
    <w:p/>
    <w:p>
      <w:pPr>
        <w:pStyle w:val="Heading2"/>
      </w:pPr>
      <w:r>
        <w:t>12. Conclusion</w:t>
      </w:r>
    </w:p>
    <w:p/>
    <w:p>
      <w:r>
        <w:rPr>
          <w:b w:val="0"/>
          <w:i w:val="0"/>
        </w:rPr>
        <w:t xml:space="preserve">The </w:t>
      </w:r>
      <w:r>
        <w:rPr>
          <w:b/>
          <w:i w:val="0"/>
        </w:rPr>
        <w:t>Hospital Booking System</w:t>
      </w:r>
      <w:r>
        <w:rPr>
          <w:b w:val="0"/>
          <w:i w:val="0"/>
        </w:rPr>
        <w:t xml:space="preserve"> demonstrates a production-grade implementation of AI agents in healthcare appointment management. Key achievements:</w:t>
      </w:r>
    </w:p>
    <w:p/>
    <w:p>
      <w:r>
        <w:rPr>
          <w:b w:val="0"/>
          <w:i w:val="0"/>
        </w:rPr>
        <w:t xml:space="preserve">✅ </w:t>
      </w:r>
      <w:r>
        <w:rPr>
          <w:b/>
          <w:i w:val="0"/>
        </w:rPr>
        <w:t>Intelligent Conversation:</w:t>
      </w:r>
      <w:r>
        <w:rPr>
          <w:b w:val="0"/>
          <w:i w:val="0"/>
        </w:rPr>
        <w:t xml:space="preserve"> Natural language understanding with context awareness</w:t>
      </w:r>
    </w:p>
    <w:p>
      <w:r>
        <w:rPr>
          <w:b w:val="0"/>
          <w:i w:val="0"/>
        </w:rPr>
        <w:t xml:space="preserve">✅ </w:t>
      </w:r>
      <w:r>
        <w:rPr>
          <w:b/>
          <w:i w:val="0"/>
        </w:rPr>
        <w:t>Deterministic Predictions:</w:t>
      </w:r>
      <w:r>
        <w:rPr>
          <w:b w:val="0"/>
          <w:i w:val="0"/>
        </w:rPr>
        <w:t xml:space="preserve"> Reproducible ML models ensure consistency</w:t>
      </w:r>
    </w:p>
    <w:p>
      <w:r>
        <w:rPr>
          <w:b w:val="0"/>
          <w:i w:val="0"/>
        </w:rPr>
        <w:t xml:space="preserve">✅ </w:t>
      </w:r>
      <w:r>
        <w:rPr>
          <w:b/>
          <w:i w:val="0"/>
        </w:rPr>
        <w:t>Dual Interface:</w:t>
      </w:r>
      <w:r>
        <w:rPr>
          <w:b w:val="0"/>
          <w:i w:val="0"/>
        </w:rPr>
        <w:t xml:space="preserve"> Both chat and form provide identical experience</w:t>
      </w:r>
    </w:p>
    <w:p>
      <w:r>
        <w:rPr>
          <w:b w:val="0"/>
          <w:i w:val="0"/>
        </w:rPr>
        <w:t xml:space="preserve">✅ </w:t>
      </w:r>
      <w:r>
        <w:rPr>
          <w:b/>
          <w:i w:val="0"/>
        </w:rPr>
        <w:t>Scalable Architecture:</w:t>
      </w:r>
      <w:r>
        <w:rPr>
          <w:b w:val="0"/>
          <w:i w:val="0"/>
        </w:rPr>
        <w:t xml:space="preserve"> Modular design supports future enhancements</w:t>
      </w:r>
    </w:p>
    <w:p>
      <w:r>
        <w:rPr>
          <w:b w:val="0"/>
          <w:i w:val="0"/>
        </w:rPr>
        <w:t xml:space="preserve">✅ </w:t>
      </w:r>
      <w:r>
        <w:rPr>
          <w:b/>
          <w:i w:val="0"/>
        </w:rPr>
        <w:t>Production Ready:</w:t>
      </w:r>
      <w:r>
        <w:rPr>
          <w:b w:val="0"/>
          <w:i w:val="0"/>
        </w:rPr>
        <w:t xml:space="preserve"> Deployed on Streamlit Cloud with GitHub integration</w:t>
      </w:r>
    </w:p>
    <w:p>
      <w:r>
        <w:rPr>
          <w:b w:val="0"/>
          <w:i w:val="0"/>
        </w:rPr>
        <w:t xml:space="preserve">✅ </w:t>
      </w:r>
      <w:r>
        <w:rPr>
          <w:b/>
          <w:i w:val="0"/>
        </w:rPr>
        <w:t>Comprehensive Logging:</w:t>
      </w:r>
      <w:r>
        <w:rPr>
          <w:b w:val="0"/>
          <w:i w:val="0"/>
        </w:rPr>
        <w:t xml:space="preserve"> Full debugging capability</w:t>
      </w:r>
    </w:p>
    <w:p/>
    <w:p>
      <w:r>
        <w:rPr>
          <w:b w:val="0"/>
          <w:i w:val="0"/>
        </w:rPr>
        <w:t>This system serves as a blueprint for implementing AI agents in real-world business applications, particularly in healthcare scheduling where reliability and user experience are critical.</w:t>
      </w:r>
    </w:p>
    <w:p/>
    <w:p>
      <w:r>
        <w:rPr>
          <w:b w:val="0"/>
          <w:i w:val="0"/>
        </w:rPr>
        <w:t>---</w:t>
      </w:r>
    </w:p>
    <w:p/>
    <w:p>
      <w:r>
        <w:rPr>
          <w:b/>
          <w:i w:val="0"/>
        </w:rPr>
        <w:t>Generated:</w:t>
      </w:r>
      <w:r>
        <w:rPr>
          <w:b w:val="0"/>
          <w:i w:val="0"/>
        </w:rPr>
        <w:t xml:space="preserve"> January 18, 2026</w:t>
      </w:r>
    </w:p>
    <w:p>
      <w:r>
        <w:rPr>
          <w:b/>
          <w:i w:val="0"/>
        </w:rPr>
        <w:t>Project Status:</w:t>
      </w:r>
      <w:r>
        <w:rPr>
          <w:b w:val="0"/>
          <w:i w:val="0"/>
        </w:rPr>
        <w:t xml:space="preserve"> ✅ Complete &amp; Deployed</w:t>
      </w:r>
    </w:p>
    <w:p>
      <w:r>
        <w:rPr>
          <w:b/>
          <w:i w:val="0"/>
        </w:rPr>
        <w:t>Repository:</w:t>
      </w:r>
      <w:r>
        <w:rPr>
          <w:b w:val="0"/>
          <w:i w:val="0"/>
        </w:rPr>
        <w:t xml:space="preserve"> https://github.com/kungukcm/Hospital-Booking-System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